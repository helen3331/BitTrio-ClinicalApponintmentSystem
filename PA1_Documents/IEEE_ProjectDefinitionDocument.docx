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F319E" w14:textId="2C7BB51B" w:rsidR="007E167D" w:rsidRPr="007E167D" w:rsidRDefault="007E167D" w:rsidP="007E167D">
      <w:pPr>
        <w:rPr>
          <w:rFonts w:asciiTheme="majorHAnsi" w:eastAsiaTheme="majorEastAsia" w:hAnsiTheme="majorHAnsi" w:cstheme="majorBidi"/>
          <w:b/>
          <w:bCs/>
          <w:color w:val="365F91" w:themeColor="accent1" w:themeShade="BF"/>
          <w:sz w:val="24"/>
          <w:szCs w:val="24"/>
          <w:lang w:val="tr-TR"/>
        </w:rPr>
      </w:pPr>
      <w:r w:rsidRPr="007E167D">
        <w:rPr>
          <w:rFonts w:asciiTheme="majorHAnsi" w:eastAsiaTheme="majorEastAsia" w:hAnsiTheme="majorHAnsi" w:cstheme="majorBidi"/>
          <w:b/>
          <w:bCs/>
          <w:noProof/>
          <w:color w:val="365F91" w:themeColor="accent1" w:themeShade="BF"/>
          <w:sz w:val="28"/>
          <w:szCs w:val="28"/>
          <w:lang w:val="tr-TR"/>
        </w:rPr>
        <w:drawing>
          <wp:inline distT="0" distB="0" distL="0" distR="0" wp14:anchorId="1F9340F1" wp14:editId="08F14F4B">
            <wp:extent cx="1478280" cy="411480"/>
            <wp:effectExtent l="0" t="0" r="7620" b="7620"/>
            <wp:docPr id="115841583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8280" cy="411480"/>
                    </a:xfrm>
                    <a:prstGeom prst="rect">
                      <a:avLst/>
                    </a:prstGeom>
                    <a:noFill/>
                    <a:ln>
                      <a:noFill/>
                    </a:ln>
                  </pic:spPr>
                </pic:pic>
              </a:graphicData>
            </a:graphic>
          </wp:inline>
        </w:drawing>
      </w:r>
      <w:r w:rsidRPr="007E167D">
        <w:rPr>
          <w:rFonts w:asciiTheme="majorHAnsi" w:eastAsiaTheme="majorEastAsia" w:hAnsiTheme="majorHAnsi" w:cstheme="majorBidi"/>
          <w:b/>
          <w:bCs/>
          <w:color w:val="365F91" w:themeColor="accent1" w:themeShade="BF"/>
          <w:sz w:val="28"/>
          <w:szCs w:val="28"/>
          <w:lang w:val="tr-TR"/>
        </w:rPr>
        <w:br/>
      </w:r>
      <w:r w:rsidRPr="007E167D">
        <w:rPr>
          <w:rFonts w:asciiTheme="majorHAnsi" w:eastAsiaTheme="majorEastAsia" w:hAnsiTheme="majorHAnsi" w:cstheme="majorBidi"/>
          <w:b/>
          <w:bCs/>
          <w:color w:val="365F91" w:themeColor="accent1" w:themeShade="BF"/>
          <w:sz w:val="28"/>
          <w:szCs w:val="28"/>
          <w:lang w:val="tr-TR"/>
        </w:rPr>
        <w:br/>
      </w:r>
      <w:r w:rsidRPr="007E167D">
        <w:rPr>
          <w:rFonts w:asciiTheme="majorHAnsi" w:eastAsiaTheme="majorEastAsia" w:hAnsiTheme="majorHAnsi" w:cstheme="majorBidi"/>
          <w:b/>
          <w:bCs/>
          <w:color w:val="365F91" w:themeColor="accent1" w:themeShade="BF"/>
          <w:sz w:val="28"/>
          <w:szCs w:val="28"/>
          <w:lang w:val="tr-TR"/>
        </w:rPr>
        <w:br/>
      </w:r>
    </w:p>
    <w:p w14:paraId="1A3A04E3" w14:textId="7D222100" w:rsidR="007E167D" w:rsidRPr="007E167D" w:rsidRDefault="007E167D" w:rsidP="007E167D">
      <w:pPr>
        <w:rPr>
          <w:rFonts w:ascii="Times New Roman" w:eastAsiaTheme="majorEastAsia" w:hAnsi="Times New Roman" w:cs="Times New Roman"/>
          <w:b/>
          <w:bCs/>
          <w:sz w:val="24"/>
          <w:szCs w:val="24"/>
          <w:lang w:val="tr-TR"/>
        </w:rPr>
      </w:pPr>
      <w:r w:rsidRPr="007E167D">
        <w:rPr>
          <w:rFonts w:ascii="Times New Roman" w:eastAsiaTheme="majorEastAsia" w:hAnsi="Times New Roman" w:cs="Times New Roman"/>
          <w:b/>
          <w:bCs/>
          <w:sz w:val="24"/>
          <w:szCs w:val="24"/>
          <w:lang w:val="tr-TR"/>
        </w:rPr>
        <w:t xml:space="preserve">TOBB </w:t>
      </w:r>
      <w:proofErr w:type="spellStart"/>
      <w:r w:rsidRPr="007E167D">
        <w:rPr>
          <w:rFonts w:ascii="Times New Roman" w:eastAsiaTheme="majorEastAsia" w:hAnsi="Times New Roman" w:cs="Times New Roman"/>
          <w:b/>
          <w:bCs/>
          <w:sz w:val="24"/>
          <w:szCs w:val="24"/>
          <w:lang w:val="tr-TR"/>
        </w:rPr>
        <w:t>Economy</w:t>
      </w:r>
      <w:proofErr w:type="spellEnd"/>
      <w:r w:rsidRPr="007E167D">
        <w:rPr>
          <w:rFonts w:ascii="Times New Roman" w:eastAsiaTheme="majorEastAsia" w:hAnsi="Times New Roman" w:cs="Times New Roman"/>
          <w:b/>
          <w:bCs/>
          <w:sz w:val="24"/>
          <w:szCs w:val="24"/>
          <w:lang w:val="tr-TR"/>
        </w:rPr>
        <w:t xml:space="preserve"> &amp; </w:t>
      </w:r>
      <w:proofErr w:type="spellStart"/>
      <w:r w:rsidRPr="007E167D">
        <w:rPr>
          <w:rFonts w:ascii="Times New Roman" w:eastAsiaTheme="majorEastAsia" w:hAnsi="Times New Roman" w:cs="Times New Roman"/>
          <w:b/>
          <w:bCs/>
          <w:sz w:val="24"/>
          <w:szCs w:val="24"/>
          <w:lang w:val="tr-TR"/>
        </w:rPr>
        <w:t>Technology</w:t>
      </w:r>
      <w:proofErr w:type="spellEnd"/>
      <w:r w:rsidRPr="007E167D">
        <w:rPr>
          <w:rFonts w:ascii="Times New Roman" w:eastAsiaTheme="majorEastAsia" w:hAnsi="Times New Roman" w:cs="Times New Roman"/>
          <w:b/>
          <w:bCs/>
          <w:sz w:val="24"/>
          <w:szCs w:val="24"/>
          <w:lang w:val="tr-TR"/>
        </w:rPr>
        <w:t xml:space="preserve"> </w:t>
      </w:r>
      <w:proofErr w:type="spellStart"/>
      <w:r w:rsidRPr="007E167D">
        <w:rPr>
          <w:rFonts w:ascii="Times New Roman" w:eastAsiaTheme="majorEastAsia" w:hAnsi="Times New Roman" w:cs="Times New Roman"/>
          <w:b/>
          <w:bCs/>
          <w:sz w:val="24"/>
          <w:szCs w:val="24"/>
          <w:lang w:val="tr-TR"/>
        </w:rPr>
        <w:t>University</w:t>
      </w:r>
      <w:proofErr w:type="spellEnd"/>
    </w:p>
    <w:p w14:paraId="3EDA30D0" w14:textId="47016467" w:rsidR="007E167D" w:rsidRPr="007E167D" w:rsidRDefault="007E167D" w:rsidP="007E167D">
      <w:pPr>
        <w:rPr>
          <w:rFonts w:ascii="Times New Roman" w:eastAsiaTheme="majorEastAsia" w:hAnsi="Times New Roman" w:cs="Times New Roman"/>
          <w:b/>
          <w:bCs/>
          <w:sz w:val="24"/>
          <w:szCs w:val="24"/>
          <w:lang w:val="tr-TR"/>
        </w:rPr>
      </w:pPr>
      <w:r w:rsidRPr="00FA6D0D">
        <w:rPr>
          <w:rFonts w:ascii="Times New Roman" w:eastAsiaTheme="majorEastAsia" w:hAnsi="Times New Roman" w:cs="Times New Roman"/>
          <w:b/>
          <w:bCs/>
          <w:sz w:val="24"/>
          <w:szCs w:val="24"/>
          <w:lang w:val="tr-TR"/>
        </w:rPr>
        <w:t xml:space="preserve">BIL 481 Software </w:t>
      </w:r>
      <w:proofErr w:type="spellStart"/>
      <w:r w:rsidRPr="00FA6D0D">
        <w:rPr>
          <w:rFonts w:ascii="Times New Roman" w:eastAsiaTheme="majorEastAsia" w:hAnsi="Times New Roman" w:cs="Times New Roman"/>
          <w:b/>
          <w:bCs/>
          <w:sz w:val="24"/>
          <w:szCs w:val="24"/>
          <w:lang w:val="tr-TR"/>
        </w:rPr>
        <w:t>Engineering</w:t>
      </w:r>
      <w:proofErr w:type="spellEnd"/>
    </w:p>
    <w:p w14:paraId="538F7151" w14:textId="77777777" w:rsidR="007E167D" w:rsidRPr="007E167D" w:rsidRDefault="007E167D" w:rsidP="007E167D">
      <w:pPr>
        <w:rPr>
          <w:rFonts w:ascii="Times New Roman" w:eastAsiaTheme="majorEastAsia" w:hAnsi="Times New Roman" w:cs="Times New Roman"/>
          <w:b/>
          <w:bCs/>
          <w:sz w:val="24"/>
          <w:szCs w:val="24"/>
          <w:lang w:val="tr-TR"/>
        </w:rPr>
      </w:pPr>
    </w:p>
    <w:p w14:paraId="40FB192D" w14:textId="5C5D5B83" w:rsidR="007E167D" w:rsidRPr="007E167D" w:rsidRDefault="007E167D" w:rsidP="007E167D">
      <w:pPr>
        <w:rPr>
          <w:rFonts w:ascii="Times New Roman" w:eastAsiaTheme="majorEastAsia" w:hAnsi="Times New Roman" w:cs="Times New Roman"/>
          <w:b/>
          <w:bCs/>
          <w:sz w:val="24"/>
          <w:szCs w:val="24"/>
          <w:lang w:val="tr-TR"/>
        </w:rPr>
      </w:pPr>
      <w:r w:rsidRPr="007E167D">
        <w:rPr>
          <w:rFonts w:ascii="Times New Roman" w:eastAsiaTheme="majorEastAsia" w:hAnsi="Times New Roman" w:cs="Times New Roman"/>
          <w:b/>
          <w:bCs/>
          <w:sz w:val="24"/>
          <w:szCs w:val="24"/>
          <w:lang w:val="tr-TR"/>
        </w:rPr>
        <w:t xml:space="preserve">Project </w:t>
      </w:r>
      <w:r w:rsidR="00733C1B">
        <w:rPr>
          <w:rFonts w:ascii="Times New Roman" w:eastAsiaTheme="majorEastAsia" w:hAnsi="Times New Roman" w:cs="Times New Roman"/>
          <w:b/>
          <w:bCs/>
          <w:sz w:val="24"/>
          <w:szCs w:val="24"/>
          <w:lang w:val="tr-TR"/>
        </w:rPr>
        <w:t xml:space="preserve">Definition </w:t>
      </w:r>
      <w:proofErr w:type="spellStart"/>
      <w:r w:rsidR="00733C1B">
        <w:rPr>
          <w:rFonts w:ascii="Times New Roman" w:eastAsiaTheme="majorEastAsia" w:hAnsi="Times New Roman" w:cs="Times New Roman"/>
          <w:b/>
          <w:bCs/>
          <w:sz w:val="24"/>
          <w:szCs w:val="24"/>
          <w:lang w:val="tr-TR"/>
        </w:rPr>
        <w:t>Document</w:t>
      </w:r>
      <w:proofErr w:type="spellEnd"/>
    </w:p>
    <w:p w14:paraId="4B4277A9" w14:textId="48B5A078" w:rsidR="007E167D" w:rsidRDefault="007E167D" w:rsidP="007E167D">
      <w:pPr>
        <w:rPr>
          <w:rFonts w:ascii="Times New Roman" w:eastAsiaTheme="majorEastAsia" w:hAnsi="Times New Roman" w:cs="Times New Roman"/>
          <w:b/>
          <w:bCs/>
          <w:sz w:val="24"/>
          <w:szCs w:val="24"/>
          <w:lang w:val="tr-TR"/>
        </w:rPr>
      </w:pPr>
      <w:r w:rsidRPr="00FA6D0D">
        <w:rPr>
          <w:rFonts w:ascii="Times New Roman" w:eastAsiaTheme="majorEastAsia" w:hAnsi="Times New Roman" w:cs="Times New Roman"/>
          <w:b/>
          <w:bCs/>
          <w:sz w:val="24"/>
          <w:szCs w:val="24"/>
          <w:lang w:val="tr-TR"/>
        </w:rPr>
        <w:t xml:space="preserve">Reference: IEEE 1058 / ISO/IEC 12207 </w:t>
      </w:r>
    </w:p>
    <w:p w14:paraId="18E85F98" w14:textId="77777777" w:rsidR="00616C99" w:rsidRDefault="00616C99" w:rsidP="007E167D">
      <w:pPr>
        <w:rPr>
          <w:rFonts w:ascii="Times New Roman" w:eastAsiaTheme="majorEastAsia" w:hAnsi="Times New Roman" w:cs="Times New Roman"/>
          <w:b/>
          <w:bCs/>
          <w:sz w:val="24"/>
          <w:szCs w:val="24"/>
          <w:lang w:val="tr-TR"/>
        </w:rPr>
      </w:pPr>
    </w:p>
    <w:p w14:paraId="3C6B3CEB" w14:textId="77777777" w:rsidR="00616C99" w:rsidRDefault="00616C99" w:rsidP="007E167D">
      <w:pPr>
        <w:rPr>
          <w:rFonts w:ascii="Times New Roman" w:eastAsiaTheme="majorEastAsia" w:hAnsi="Times New Roman" w:cs="Times New Roman"/>
          <w:b/>
          <w:bCs/>
          <w:sz w:val="24"/>
          <w:szCs w:val="24"/>
          <w:lang w:val="tr-TR"/>
        </w:rPr>
      </w:pPr>
    </w:p>
    <w:p w14:paraId="7C250295" w14:textId="77777777" w:rsidR="00616C99" w:rsidRDefault="00616C99" w:rsidP="007E167D">
      <w:pPr>
        <w:rPr>
          <w:rFonts w:ascii="Times New Roman" w:eastAsiaTheme="majorEastAsia" w:hAnsi="Times New Roman" w:cs="Times New Roman"/>
          <w:b/>
          <w:bCs/>
          <w:sz w:val="24"/>
          <w:szCs w:val="24"/>
          <w:lang w:val="tr-TR"/>
        </w:rPr>
      </w:pPr>
    </w:p>
    <w:p w14:paraId="7C32442E" w14:textId="77777777" w:rsidR="00616C99" w:rsidRDefault="00616C99" w:rsidP="007E167D">
      <w:pPr>
        <w:rPr>
          <w:rFonts w:ascii="Times New Roman" w:eastAsiaTheme="majorEastAsia" w:hAnsi="Times New Roman" w:cs="Times New Roman"/>
          <w:b/>
          <w:bCs/>
          <w:sz w:val="24"/>
          <w:szCs w:val="24"/>
          <w:lang w:val="tr-TR"/>
        </w:rPr>
      </w:pPr>
    </w:p>
    <w:p w14:paraId="3D5DE3D4" w14:textId="77777777" w:rsidR="00616C99" w:rsidRDefault="00616C99" w:rsidP="007E167D">
      <w:pPr>
        <w:rPr>
          <w:rFonts w:ascii="Times New Roman" w:eastAsiaTheme="majorEastAsia" w:hAnsi="Times New Roman" w:cs="Times New Roman"/>
          <w:b/>
          <w:bCs/>
          <w:sz w:val="24"/>
          <w:szCs w:val="24"/>
          <w:lang w:val="tr-TR"/>
        </w:rPr>
      </w:pPr>
    </w:p>
    <w:p w14:paraId="72B88BAC" w14:textId="77777777" w:rsidR="00616C99" w:rsidRDefault="00616C99" w:rsidP="007E167D">
      <w:pPr>
        <w:rPr>
          <w:rFonts w:ascii="Times New Roman" w:eastAsiaTheme="majorEastAsia" w:hAnsi="Times New Roman" w:cs="Times New Roman"/>
          <w:b/>
          <w:bCs/>
          <w:sz w:val="24"/>
          <w:szCs w:val="24"/>
          <w:lang w:val="tr-TR"/>
        </w:rPr>
      </w:pPr>
    </w:p>
    <w:p w14:paraId="3EB83309" w14:textId="77777777" w:rsidR="00616C99" w:rsidRDefault="00616C99" w:rsidP="007E167D">
      <w:pPr>
        <w:rPr>
          <w:rFonts w:ascii="Times New Roman" w:eastAsiaTheme="majorEastAsia" w:hAnsi="Times New Roman" w:cs="Times New Roman"/>
          <w:b/>
          <w:bCs/>
          <w:sz w:val="24"/>
          <w:szCs w:val="24"/>
          <w:lang w:val="tr-TR"/>
        </w:rPr>
      </w:pPr>
    </w:p>
    <w:p w14:paraId="51F34E49" w14:textId="77777777" w:rsidR="00616C99" w:rsidRDefault="00616C99" w:rsidP="007E167D">
      <w:pPr>
        <w:rPr>
          <w:rFonts w:ascii="Times New Roman" w:eastAsiaTheme="majorEastAsia" w:hAnsi="Times New Roman" w:cs="Times New Roman"/>
          <w:b/>
          <w:bCs/>
          <w:sz w:val="24"/>
          <w:szCs w:val="24"/>
          <w:lang w:val="tr-TR"/>
        </w:rPr>
      </w:pPr>
    </w:p>
    <w:p w14:paraId="270587D3" w14:textId="77777777" w:rsidR="00616C99" w:rsidRDefault="00616C99" w:rsidP="007E167D">
      <w:pPr>
        <w:rPr>
          <w:rFonts w:ascii="Times New Roman" w:eastAsiaTheme="majorEastAsia" w:hAnsi="Times New Roman" w:cs="Times New Roman"/>
          <w:b/>
          <w:bCs/>
          <w:sz w:val="24"/>
          <w:szCs w:val="24"/>
          <w:lang w:val="tr-TR"/>
        </w:rPr>
      </w:pPr>
    </w:p>
    <w:p w14:paraId="05024B7C" w14:textId="77777777" w:rsidR="00616C99" w:rsidRDefault="00616C99" w:rsidP="007E167D">
      <w:pPr>
        <w:rPr>
          <w:rFonts w:ascii="Times New Roman" w:eastAsiaTheme="majorEastAsia" w:hAnsi="Times New Roman" w:cs="Times New Roman"/>
          <w:b/>
          <w:bCs/>
          <w:sz w:val="24"/>
          <w:szCs w:val="24"/>
          <w:lang w:val="tr-TR"/>
        </w:rPr>
      </w:pPr>
    </w:p>
    <w:p w14:paraId="2E79BB71" w14:textId="351B9AE9" w:rsidR="00616C99" w:rsidRDefault="00616C99" w:rsidP="007E167D">
      <w:pPr>
        <w:rPr>
          <w:rFonts w:ascii="Times New Roman" w:eastAsiaTheme="majorEastAsia" w:hAnsi="Times New Roman" w:cs="Times New Roman"/>
          <w:b/>
          <w:bCs/>
          <w:sz w:val="24"/>
          <w:szCs w:val="24"/>
          <w:lang w:val="tr-TR"/>
        </w:rPr>
      </w:pPr>
      <w:proofErr w:type="spellStart"/>
      <w:r>
        <w:rPr>
          <w:rFonts w:ascii="Times New Roman" w:eastAsiaTheme="majorEastAsia" w:hAnsi="Times New Roman" w:cs="Times New Roman"/>
          <w:b/>
          <w:bCs/>
          <w:sz w:val="24"/>
          <w:szCs w:val="24"/>
          <w:lang w:val="tr-TR"/>
        </w:rPr>
        <w:t>Group</w:t>
      </w:r>
      <w:proofErr w:type="spellEnd"/>
      <w:r>
        <w:rPr>
          <w:rFonts w:ascii="Times New Roman" w:eastAsiaTheme="majorEastAsia" w:hAnsi="Times New Roman" w:cs="Times New Roman"/>
          <w:b/>
          <w:bCs/>
          <w:sz w:val="24"/>
          <w:szCs w:val="24"/>
          <w:lang w:val="tr-TR"/>
        </w:rPr>
        <w:t xml:space="preserve"> </w:t>
      </w:r>
      <w:proofErr w:type="spellStart"/>
      <w:r>
        <w:rPr>
          <w:rFonts w:ascii="Times New Roman" w:eastAsiaTheme="majorEastAsia" w:hAnsi="Times New Roman" w:cs="Times New Roman"/>
          <w:b/>
          <w:bCs/>
          <w:sz w:val="24"/>
          <w:szCs w:val="24"/>
          <w:lang w:val="tr-TR"/>
        </w:rPr>
        <w:t>Members</w:t>
      </w:r>
      <w:proofErr w:type="spellEnd"/>
    </w:p>
    <w:p w14:paraId="087FEC4C" w14:textId="2ACB0234" w:rsidR="00616C99" w:rsidRDefault="00616C99" w:rsidP="007E167D">
      <w:pPr>
        <w:rPr>
          <w:rFonts w:ascii="Times New Roman" w:eastAsiaTheme="majorEastAsia" w:hAnsi="Times New Roman" w:cs="Times New Roman"/>
          <w:b/>
          <w:bCs/>
          <w:sz w:val="24"/>
          <w:szCs w:val="24"/>
          <w:lang w:val="tr-TR"/>
        </w:rPr>
      </w:pPr>
      <w:r>
        <w:rPr>
          <w:rFonts w:ascii="Times New Roman" w:eastAsiaTheme="majorEastAsia" w:hAnsi="Times New Roman" w:cs="Times New Roman"/>
          <w:b/>
          <w:bCs/>
          <w:sz w:val="24"/>
          <w:szCs w:val="24"/>
          <w:lang w:val="tr-TR"/>
        </w:rPr>
        <w:t xml:space="preserve">Helen Parlar – </w:t>
      </w:r>
      <w:proofErr w:type="spellStart"/>
      <w:r>
        <w:rPr>
          <w:rFonts w:ascii="Times New Roman" w:eastAsiaTheme="majorEastAsia" w:hAnsi="Times New Roman" w:cs="Times New Roman"/>
          <w:b/>
          <w:bCs/>
          <w:sz w:val="24"/>
          <w:szCs w:val="24"/>
          <w:lang w:val="tr-TR"/>
        </w:rPr>
        <w:t>Artificial</w:t>
      </w:r>
      <w:proofErr w:type="spellEnd"/>
      <w:r>
        <w:rPr>
          <w:rFonts w:ascii="Times New Roman" w:eastAsiaTheme="majorEastAsia" w:hAnsi="Times New Roman" w:cs="Times New Roman"/>
          <w:b/>
          <w:bCs/>
          <w:sz w:val="24"/>
          <w:szCs w:val="24"/>
          <w:lang w:val="tr-TR"/>
        </w:rPr>
        <w:t xml:space="preserve"> </w:t>
      </w:r>
      <w:proofErr w:type="spellStart"/>
      <w:r>
        <w:rPr>
          <w:rFonts w:ascii="Times New Roman" w:eastAsiaTheme="majorEastAsia" w:hAnsi="Times New Roman" w:cs="Times New Roman"/>
          <w:b/>
          <w:bCs/>
          <w:sz w:val="24"/>
          <w:szCs w:val="24"/>
          <w:lang w:val="tr-TR"/>
        </w:rPr>
        <w:t>Intelligence</w:t>
      </w:r>
      <w:proofErr w:type="spellEnd"/>
      <w:r>
        <w:rPr>
          <w:rFonts w:ascii="Times New Roman" w:eastAsiaTheme="majorEastAsia" w:hAnsi="Times New Roman" w:cs="Times New Roman"/>
          <w:b/>
          <w:bCs/>
          <w:sz w:val="24"/>
          <w:szCs w:val="24"/>
          <w:lang w:val="tr-TR"/>
        </w:rPr>
        <w:t xml:space="preserve"> </w:t>
      </w:r>
      <w:proofErr w:type="spellStart"/>
      <w:r>
        <w:rPr>
          <w:rFonts w:ascii="Times New Roman" w:eastAsiaTheme="majorEastAsia" w:hAnsi="Times New Roman" w:cs="Times New Roman"/>
          <w:b/>
          <w:bCs/>
          <w:sz w:val="24"/>
          <w:szCs w:val="24"/>
          <w:lang w:val="tr-TR"/>
        </w:rPr>
        <w:t>Engineering</w:t>
      </w:r>
      <w:proofErr w:type="spellEnd"/>
    </w:p>
    <w:p w14:paraId="2DA6519B" w14:textId="60956114" w:rsidR="00616C99" w:rsidRDefault="00616C99" w:rsidP="007E167D">
      <w:pPr>
        <w:rPr>
          <w:rFonts w:ascii="Times New Roman" w:eastAsiaTheme="majorEastAsia" w:hAnsi="Times New Roman" w:cs="Times New Roman"/>
          <w:b/>
          <w:bCs/>
          <w:sz w:val="24"/>
          <w:szCs w:val="24"/>
          <w:lang w:val="tr-TR"/>
        </w:rPr>
      </w:pPr>
      <w:r>
        <w:rPr>
          <w:rFonts w:ascii="Times New Roman" w:eastAsiaTheme="majorEastAsia" w:hAnsi="Times New Roman" w:cs="Times New Roman"/>
          <w:b/>
          <w:bCs/>
          <w:sz w:val="24"/>
          <w:szCs w:val="24"/>
          <w:lang w:val="tr-TR"/>
        </w:rPr>
        <w:t xml:space="preserve">Mete Kılıç – </w:t>
      </w:r>
      <w:proofErr w:type="spellStart"/>
      <w:r>
        <w:rPr>
          <w:rFonts w:ascii="Times New Roman" w:eastAsiaTheme="majorEastAsia" w:hAnsi="Times New Roman" w:cs="Times New Roman"/>
          <w:b/>
          <w:bCs/>
          <w:sz w:val="24"/>
          <w:szCs w:val="24"/>
          <w:lang w:val="tr-TR"/>
        </w:rPr>
        <w:t>Artificial</w:t>
      </w:r>
      <w:proofErr w:type="spellEnd"/>
      <w:r>
        <w:rPr>
          <w:rFonts w:ascii="Times New Roman" w:eastAsiaTheme="majorEastAsia" w:hAnsi="Times New Roman" w:cs="Times New Roman"/>
          <w:b/>
          <w:bCs/>
          <w:sz w:val="24"/>
          <w:szCs w:val="24"/>
          <w:lang w:val="tr-TR"/>
        </w:rPr>
        <w:t xml:space="preserve"> </w:t>
      </w:r>
      <w:proofErr w:type="spellStart"/>
      <w:r>
        <w:rPr>
          <w:rFonts w:ascii="Times New Roman" w:eastAsiaTheme="majorEastAsia" w:hAnsi="Times New Roman" w:cs="Times New Roman"/>
          <w:b/>
          <w:bCs/>
          <w:sz w:val="24"/>
          <w:szCs w:val="24"/>
          <w:lang w:val="tr-TR"/>
        </w:rPr>
        <w:t>Intelligence</w:t>
      </w:r>
      <w:proofErr w:type="spellEnd"/>
      <w:r>
        <w:rPr>
          <w:rFonts w:ascii="Times New Roman" w:eastAsiaTheme="majorEastAsia" w:hAnsi="Times New Roman" w:cs="Times New Roman"/>
          <w:b/>
          <w:bCs/>
          <w:sz w:val="24"/>
          <w:szCs w:val="24"/>
          <w:lang w:val="tr-TR"/>
        </w:rPr>
        <w:t xml:space="preserve"> </w:t>
      </w:r>
      <w:proofErr w:type="spellStart"/>
      <w:r>
        <w:rPr>
          <w:rFonts w:ascii="Times New Roman" w:eastAsiaTheme="majorEastAsia" w:hAnsi="Times New Roman" w:cs="Times New Roman"/>
          <w:b/>
          <w:bCs/>
          <w:sz w:val="24"/>
          <w:szCs w:val="24"/>
          <w:lang w:val="tr-TR"/>
        </w:rPr>
        <w:t>Engineering</w:t>
      </w:r>
      <w:proofErr w:type="spellEnd"/>
    </w:p>
    <w:p w14:paraId="5DF1E12E" w14:textId="174273AD" w:rsidR="00616C99" w:rsidRPr="00FA6D0D" w:rsidRDefault="00616C99" w:rsidP="007E167D">
      <w:pPr>
        <w:rPr>
          <w:rFonts w:ascii="Times New Roman" w:eastAsiaTheme="majorEastAsia" w:hAnsi="Times New Roman" w:cs="Times New Roman"/>
          <w:b/>
          <w:bCs/>
          <w:sz w:val="24"/>
          <w:szCs w:val="24"/>
          <w:lang w:val="tr-TR"/>
        </w:rPr>
      </w:pPr>
      <w:r>
        <w:rPr>
          <w:rFonts w:ascii="Times New Roman" w:eastAsiaTheme="majorEastAsia" w:hAnsi="Times New Roman" w:cs="Times New Roman"/>
          <w:b/>
          <w:bCs/>
          <w:sz w:val="24"/>
          <w:szCs w:val="24"/>
          <w:lang w:val="tr-TR"/>
        </w:rPr>
        <w:t xml:space="preserve">Ahmet Çakmak – </w:t>
      </w:r>
      <w:proofErr w:type="spellStart"/>
      <w:r>
        <w:rPr>
          <w:rFonts w:ascii="Times New Roman" w:eastAsiaTheme="majorEastAsia" w:hAnsi="Times New Roman" w:cs="Times New Roman"/>
          <w:b/>
          <w:bCs/>
          <w:sz w:val="24"/>
          <w:szCs w:val="24"/>
          <w:lang w:val="tr-TR"/>
        </w:rPr>
        <w:t>Medic</w:t>
      </w:r>
      <w:r w:rsidR="00CE0367">
        <w:rPr>
          <w:rFonts w:ascii="Times New Roman" w:eastAsiaTheme="majorEastAsia" w:hAnsi="Times New Roman" w:cs="Times New Roman"/>
          <w:b/>
          <w:bCs/>
          <w:sz w:val="24"/>
          <w:szCs w:val="24"/>
          <w:lang w:val="tr-TR"/>
        </w:rPr>
        <w:t>ine</w:t>
      </w:r>
      <w:proofErr w:type="spellEnd"/>
      <w:r>
        <w:rPr>
          <w:rFonts w:ascii="Times New Roman" w:eastAsiaTheme="majorEastAsia" w:hAnsi="Times New Roman" w:cs="Times New Roman"/>
          <w:b/>
          <w:bCs/>
          <w:sz w:val="24"/>
          <w:szCs w:val="24"/>
          <w:lang w:val="tr-TR"/>
        </w:rPr>
        <w:t xml:space="preserve"> &amp; </w:t>
      </w:r>
      <w:proofErr w:type="spellStart"/>
      <w:r>
        <w:rPr>
          <w:rFonts w:ascii="Times New Roman" w:eastAsiaTheme="majorEastAsia" w:hAnsi="Times New Roman" w:cs="Times New Roman"/>
          <w:b/>
          <w:bCs/>
          <w:sz w:val="24"/>
          <w:szCs w:val="24"/>
          <w:lang w:val="tr-TR"/>
        </w:rPr>
        <w:t>Artificial</w:t>
      </w:r>
      <w:proofErr w:type="spellEnd"/>
      <w:r>
        <w:rPr>
          <w:rFonts w:ascii="Times New Roman" w:eastAsiaTheme="majorEastAsia" w:hAnsi="Times New Roman" w:cs="Times New Roman"/>
          <w:b/>
          <w:bCs/>
          <w:sz w:val="24"/>
          <w:szCs w:val="24"/>
          <w:lang w:val="tr-TR"/>
        </w:rPr>
        <w:t xml:space="preserve"> </w:t>
      </w:r>
      <w:proofErr w:type="spellStart"/>
      <w:r>
        <w:rPr>
          <w:rFonts w:ascii="Times New Roman" w:eastAsiaTheme="majorEastAsia" w:hAnsi="Times New Roman" w:cs="Times New Roman"/>
          <w:b/>
          <w:bCs/>
          <w:sz w:val="24"/>
          <w:szCs w:val="24"/>
          <w:lang w:val="tr-TR"/>
        </w:rPr>
        <w:t>Intelligence</w:t>
      </w:r>
      <w:proofErr w:type="spellEnd"/>
      <w:r>
        <w:rPr>
          <w:rFonts w:ascii="Times New Roman" w:eastAsiaTheme="majorEastAsia" w:hAnsi="Times New Roman" w:cs="Times New Roman"/>
          <w:b/>
          <w:bCs/>
          <w:sz w:val="24"/>
          <w:szCs w:val="24"/>
          <w:lang w:val="tr-TR"/>
        </w:rPr>
        <w:t xml:space="preserve"> </w:t>
      </w:r>
      <w:proofErr w:type="spellStart"/>
      <w:r>
        <w:rPr>
          <w:rFonts w:ascii="Times New Roman" w:eastAsiaTheme="majorEastAsia" w:hAnsi="Times New Roman" w:cs="Times New Roman"/>
          <w:b/>
          <w:bCs/>
          <w:sz w:val="24"/>
          <w:szCs w:val="24"/>
          <w:lang w:val="tr-TR"/>
        </w:rPr>
        <w:t>Engineering</w:t>
      </w:r>
      <w:proofErr w:type="spellEnd"/>
    </w:p>
    <w:p w14:paraId="05A3BCD0" w14:textId="26093293" w:rsidR="00616C99" w:rsidRPr="00616C99" w:rsidRDefault="007E167D">
      <w:pPr>
        <w:rPr>
          <w:rFonts w:ascii="Times New Roman" w:eastAsiaTheme="majorEastAsia" w:hAnsi="Times New Roman" w:cs="Times New Roman"/>
          <w:b/>
          <w:bCs/>
          <w:sz w:val="24"/>
          <w:szCs w:val="24"/>
          <w:lang w:val="tr-TR"/>
        </w:rPr>
      </w:pPr>
      <w:r w:rsidRPr="00FA6D0D">
        <w:rPr>
          <w:rFonts w:ascii="Times New Roman" w:hAnsi="Times New Roman" w:cs="Times New Roman"/>
        </w:rPr>
        <w:br w:type="page"/>
      </w:r>
    </w:p>
    <w:sdt>
      <w:sdtPr>
        <w:rPr>
          <w:rFonts w:eastAsiaTheme="minorEastAsia" w:cs="Times New Roman"/>
          <w:color w:val="auto"/>
          <w:szCs w:val="24"/>
          <w:lang w:val="tr-TR"/>
        </w:rPr>
        <w:id w:val="216559883"/>
        <w:docPartObj>
          <w:docPartGallery w:val="Table of Contents"/>
          <w:docPartUnique/>
        </w:docPartObj>
      </w:sdtPr>
      <w:sdtEndPr>
        <w:rPr>
          <w:b w:val="0"/>
          <w:bCs w:val="0"/>
          <w:lang w:val="en-US"/>
        </w:rPr>
      </w:sdtEndPr>
      <w:sdtContent>
        <w:p w14:paraId="642FCC23" w14:textId="2429CFA0" w:rsidR="00815BC0" w:rsidRPr="00733C1B" w:rsidRDefault="00815BC0">
          <w:pPr>
            <w:pStyle w:val="TBal"/>
            <w:rPr>
              <w:rFonts w:cs="Times New Roman"/>
              <w:szCs w:val="24"/>
              <w:u w:val="single"/>
            </w:rPr>
          </w:pPr>
          <w:proofErr w:type="spellStart"/>
          <w:r w:rsidRPr="00733C1B">
            <w:rPr>
              <w:rFonts w:cs="Times New Roman"/>
              <w:szCs w:val="24"/>
              <w:u w:val="single"/>
              <w:lang w:val="tr-TR"/>
            </w:rPr>
            <w:t>Table</w:t>
          </w:r>
          <w:proofErr w:type="spellEnd"/>
          <w:r w:rsidRPr="00733C1B">
            <w:rPr>
              <w:rFonts w:cs="Times New Roman"/>
              <w:szCs w:val="24"/>
              <w:u w:val="single"/>
              <w:lang w:val="tr-TR"/>
            </w:rPr>
            <w:t xml:space="preserve"> Of </w:t>
          </w:r>
          <w:proofErr w:type="spellStart"/>
          <w:r w:rsidRPr="00733C1B">
            <w:rPr>
              <w:rFonts w:cs="Times New Roman"/>
              <w:szCs w:val="24"/>
              <w:u w:val="single"/>
              <w:lang w:val="tr-TR"/>
            </w:rPr>
            <w:t>Contents</w:t>
          </w:r>
          <w:proofErr w:type="spellEnd"/>
        </w:p>
        <w:p w14:paraId="1D1DEC5C" w14:textId="7105F011" w:rsidR="00733C1B" w:rsidRPr="00733C1B" w:rsidRDefault="00815BC0">
          <w:pPr>
            <w:pStyle w:val="T1"/>
            <w:tabs>
              <w:tab w:val="right" w:leader="dot" w:pos="8630"/>
            </w:tabs>
            <w:rPr>
              <w:rFonts w:ascii="Times New Roman" w:hAnsi="Times New Roman" w:cs="Times New Roman"/>
              <w:noProof/>
              <w:kern w:val="2"/>
              <w:sz w:val="24"/>
              <w:szCs w:val="24"/>
              <w:lang w:val="tr-TR" w:eastAsia="tr-TR"/>
              <w14:ligatures w14:val="standardContextual"/>
            </w:rPr>
          </w:pPr>
          <w:r w:rsidRPr="00733C1B">
            <w:rPr>
              <w:rFonts w:ascii="Times New Roman" w:hAnsi="Times New Roman" w:cs="Times New Roman"/>
              <w:sz w:val="24"/>
              <w:szCs w:val="24"/>
            </w:rPr>
            <w:fldChar w:fldCharType="begin"/>
          </w:r>
          <w:r w:rsidRPr="00733C1B">
            <w:rPr>
              <w:rFonts w:ascii="Times New Roman" w:hAnsi="Times New Roman" w:cs="Times New Roman"/>
              <w:sz w:val="24"/>
              <w:szCs w:val="24"/>
            </w:rPr>
            <w:instrText xml:space="preserve"> TOC \o "1-3" \h \z \u </w:instrText>
          </w:r>
          <w:r w:rsidRPr="00733C1B">
            <w:rPr>
              <w:rFonts w:ascii="Times New Roman" w:hAnsi="Times New Roman" w:cs="Times New Roman"/>
              <w:sz w:val="24"/>
              <w:szCs w:val="24"/>
            </w:rPr>
            <w:fldChar w:fldCharType="separate"/>
          </w:r>
          <w:hyperlink w:anchor="_Toc213421607" w:history="1">
            <w:r w:rsidR="00733C1B" w:rsidRPr="00733C1B">
              <w:rPr>
                <w:rStyle w:val="Kpr"/>
                <w:rFonts w:ascii="Times New Roman" w:hAnsi="Times New Roman" w:cs="Times New Roman"/>
                <w:noProof/>
                <w:sz w:val="24"/>
                <w:szCs w:val="24"/>
              </w:rPr>
              <w:t>1. Project Overview</w:t>
            </w:r>
            <w:r w:rsidR="00733C1B" w:rsidRPr="00733C1B">
              <w:rPr>
                <w:rFonts w:ascii="Times New Roman" w:hAnsi="Times New Roman" w:cs="Times New Roman"/>
                <w:noProof/>
                <w:webHidden/>
                <w:sz w:val="24"/>
                <w:szCs w:val="24"/>
              </w:rPr>
              <w:tab/>
            </w:r>
            <w:r w:rsidR="00733C1B" w:rsidRPr="00733C1B">
              <w:rPr>
                <w:rFonts w:ascii="Times New Roman" w:hAnsi="Times New Roman" w:cs="Times New Roman"/>
                <w:noProof/>
                <w:webHidden/>
                <w:sz w:val="24"/>
                <w:szCs w:val="24"/>
              </w:rPr>
              <w:fldChar w:fldCharType="begin"/>
            </w:r>
            <w:r w:rsidR="00733C1B" w:rsidRPr="00733C1B">
              <w:rPr>
                <w:rFonts w:ascii="Times New Roman" w:hAnsi="Times New Roman" w:cs="Times New Roman"/>
                <w:noProof/>
                <w:webHidden/>
                <w:sz w:val="24"/>
                <w:szCs w:val="24"/>
              </w:rPr>
              <w:instrText xml:space="preserve"> PAGEREF _Toc213421607 \h </w:instrText>
            </w:r>
            <w:r w:rsidR="00733C1B" w:rsidRPr="00733C1B">
              <w:rPr>
                <w:rFonts w:ascii="Times New Roman" w:hAnsi="Times New Roman" w:cs="Times New Roman"/>
                <w:noProof/>
                <w:webHidden/>
                <w:sz w:val="24"/>
                <w:szCs w:val="24"/>
              </w:rPr>
            </w:r>
            <w:r w:rsidR="00733C1B" w:rsidRPr="00733C1B">
              <w:rPr>
                <w:rFonts w:ascii="Times New Roman" w:hAnsi="Times New Roman" w:cs="Times New Roman"/>
                <w:noProof/>
                <w:webHidden/>
                <w:sz w:val="24"/>
                <w:szCs w:val="24"/>
              </w:rPr>
              <w:fldChar w:fldCharType="separate"/>
            </w:r>
            <w:r w:rsidR="00733C1B" w:rsidRPr="00733C1B">
              <w:rPr>
                <w:rFonts w:ascii="Times New Roman" w:hAnsi="Times New Roman" w:cs="Times New Roman"/>
                <w:noProof/>
                <w:webHidden/>
                <w:sz w:val="24"/>
                <w:szCs w:val="24"/>
              </w:rPr>
              <w:t>3</w:t>
            </w:r>
            <w:r w:rsidR="00733C1B" w:rsidRPr="00733C1B">
              <w:rPr>
                <w:rFonts w:ascii="Times New Roman" w:hAnsi="Times New Roman" w:cs="Times New Roman"/>
                <w:noProof/>
                <w:webHidden/>
                <w:sz w:val="24"/>
                <w:szCs w:val="24"/>
              </w:rPr>
              <w:fldChar w:fldCharType="end"/>
            </w:r>
          </w:hyperlink>
        </w:p>
        <w:p w14:paraId="20014C02" w14:textId="6B82C817" w:rsidR="00733C1B" w:rsidRPr="00733C1B" w:rsidRDefault="00733C1B">
          <w:pPr>
            <w:pStyle w:val="T2"/>
            <w:tabs>
              <w:tab w:val="right" w:leader="dot" w:pos="8630"/>
            </w:tabs>
            <w:rPr>
              <w:rFonts w:ascii="Times New Roman" w:hAnsi="Times New Roman" w:cs="Times New Roman"/>
              <w:noProof/>
              <w:kern w:val="2"/>
              <w:sz w:val="24"/>
              <w:szCs w:val="24"/>
              <w:lang w:val="tr-TR" w:eastAsia="tr-TR"/>
              <w14:ligatures w14:val="standardContextual"/>
            </w:rPr>
          </w:pPr>
          <w:hyperlink w:anchor="_Toc213421608" w:history="1">
            <w:r w:rsidRPr="00733C1B">
              <w:rPr>
                <w:rStyle w:val="Kpr"/>
                <w:rFonts w:ascii="Times New Roman" w:hAnsi="Times New Roman" w:cs="Times New Roman"/>
                <w:noProof/>
                <w:sz w:val="24"/>
                <w:szCs w:val="24"/>
              </w:rPr>
              <w:t>1.1 Project Name</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_Toc213421608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3</w:t>
            </w:r>
            <w:r w:rsidRPr="00733C1B">
              <w:rPr>
                <w:rFonts w:ascii="Times New Roman" w:hAnsi="Times New Roman" w:cs="Times New Roman"/>
                <w:noProof/>
                <w:webHidden/>
                <w:sz w:val="24"/>
                <w:szCs w:val="24"/>
              </w:rPr>
              <w:fldChar w:fldCharType="end"/>
            </w:r>
          </w:hyperlink>
        </w:p>
        <w:p w14:paraId="6CCDA03F" w14:textId="0E78E7A1" w:rsidR="00733C1B" w:rsidRPr="00733C1B" w:rsidRDefault="00733C1B">
          <w:pPr>
            <w:pStyle w:val="T2"/>
            <w:tabs>
              <w:tab w:val="right" w:leader="dot" w:pos="8630"/>
            </w:tabs>
            <w:rPr>
              <w:rFonts w:ascii="Times New Roman" w:hAnsi="Times New Roman" w:cs="Times New Roman"/>
              <w:noProof/>
              <w:kern w:val="2"/>
              <w:sz w:val="24"/>
              <w:szCs w:val="24"/>
              <w:lang w:val="tr-TR" w:eastAsia="tr-TR"/>
              <w14:ligatures w14:val="standardContextual"/>
            </w:rPr>
          </w:pPr>
          <w:hyperlink w:anchor="_Toc213421609" w:history="1">
            <w:r w:rsidRPr="00733C1B">
              <w:rPr>
                <w:rStyle w:val="Kpr"/>
                <w:rFonts w:ascii="Times New Roman" w:hAnsi="Times New Roman" w:cs="Times New Roman"/>
                <w:noProof/>
                <w:sz w:val="24"/>
                <w:szCs w:val="24"/>
              </w:rPr>
              <w:t>1.2 Project Summary</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_Toc213421609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3</w:t>
            </w:r>
            <w:r w:rsidRPr="00733C1B">
              <w:rPr>
                <w:rFonts w:ascii="Times New Roman" w:hAnsi="Times New Roman" w:cs="Times New Roman"/>
                <w:noProof/>
                <w:webHidden/>
                <w:sz w:val="24"/>
                <w:szCs w:val="24"/>
              </w:rPr>
              <w:fldChar w:fldCharType="end"/>
            </w:r>
          </w:hyperlink>
        </w:p>
        <w:p w14:paraId="27898195" w14:textId="6A4559E8" w:rsidR="00733C1B" w:rsidRPr="00733C1B" w:rsidRDefault="00733C1B">
          <w:pPr>
            <w:pStyle w:val="T2"/>
            <w:tabs>
              <w:tab w:val="right" w:leader="dot" w:pos="8630"/>
            </w:tabs>
            <w:rPr>
              <w:rFonts w:ascii="Times New Roman" w:hAnsi="Times New Roman" w:cs="Times New Roman"/>
              <w:noProof/>
              <w:kern w:val="2"/>
              <w:sz w:val="24"/>
              <w:szCs w:val="24"/>
              <w:lang w:val="tr-TR" w:eastAsia="tr-TR"/>
              <w14:ligatures w14:val="standardContextual"/>
            </w:rPr>
          </w:pPr>
          <w:hyperlink w:anchor="_Toc213421610" w:history="1">
            <w:r w:rsidRPr="00733C1B">
              <w:rPr>
                <w:rStyle w:val="Kpr"/>
                <w:rFonts w:ascii="Times New Roman" w:hAnsi="Times New Roman" w:cs="Times New Roman"/>
                <w:noProof/>
                <w:sz w:val="24"/>
                <w:szCs w:val="24"/>
              </w:rPr>
              <w:t>1.3 Objectives</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_Toc213421610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3</w:t>
            </w:r>
            <w:r w:rsidRPr="00733C1B">
              <w:rPr>
                <w:rFonts w:ascii="Times New Roman" w:hAnsi="Times New Roman" w:cs="Times New Roman"/>
                <w:noProof/>
                <w:webHidden/>
                <w:sz w:val="24"/>
                <w:szCs w:val="24"/>
              </w:rPr>
              <w:fldChar w:fldCharType="end"/>
            </w:r>
          </w:hyperlink>
        </w:p>
        <w:p w14:paraId="613CEBCC" w14:textId="17EE12F2" w:rsidR="00733C1B" w:rsidRPr="00733C1B" w:rsidRDefault="00733C1B">
          <w:pPr>
            <w:pStyle w:val="T1"/>
            <w:tabs>
              <w:tab w:val="right" w:leader="dot" w:pos="8630"/>
            </w:tabs>
            <w:rPr>
              <w:rFonts w:ascii="Times New Roman" w:hAnsi="Times New Roman" w:cs="Times New Roman"/>
              <w:noProof/>
              <w:kern w:val="2"/>
              <w:sz w:val="24"/>
              <w:szCs w:val="24"/>
              <w:lang w:val="tr-TR" w:eastAsia="tr-TR"/>
              <w14:ligatures w14:val="standardContextual"/>
            </w:rPr>
          </w:pPr>
          <w:hyperlink w:anchor="_Toc213421611" w:history="1">
            <w:r w:rsidRPr="00733C1B">
              <w:rPr>
                <w:rStyle w:val="Kpr"/>
                <w:rFonts w:ascii="Times New Roman" w:hAnsi="Times New Roman" w:cs="Times New Roman"/>
                <w:noProof/>
                <w:sz w:val="24"/>
                <w:szCs w:val="24"/>
              </w:rPr>
              <w:t>2. Scope</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_Toc213421611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4</w:t>
            </w:r>
            <w:r w:rsidRPr="00733C1B">
              <w:rPr>
                <w:rFonts w:ascii="Times New Roman" w:hAnsi="Times New Roman" w:cs="Times New Roman"/>
                <w:noProof/>
                <w:webHidden/>
                <w:sz w:val="24"/>
                <w:szCs w:val="24"/>
              </w:rPr>
              <w:fldChar w:fldCharType="end"/>
            </w:r>
          </w:hyperlink>
        </w:p>
        <w:p w14:paraId="792ED390" w14:textId="3AF3DFF1" w:rsidR="00733C1B" w:rsidRPr="00733C1B" w:rsidRDefault="00733C1B">
          <w:pPr>
            <w:pStyle w:val="T2"/>
            <w:tabs>
              <w:tab w:val="right" w:leader="dot" w:pos="8630"/>
            </w:tabs>
            <w:rPr>
              <w:rFonts w:ascii="Times New Roman" w:hAnsi="Times New Roman" w:cs="Times New Roman"/>
              <w:noProof/>
              <w:kern w:val="2"/>
              <w:sz w:val="24"/>
              <w:szCs w:val="24"/>
              <w:lang w:val="tr-TR" w:eastAsia="tr-TR"/>
              <w14:ligatures w14:val="standardContextual"/>
            </w:rPr>
          </w:pPr>
          <w:hyperlink w:anchor="_Toc213421612" w:history="1">
            <w:r w:rsidRPr="00733C1B">
              <w:rPr>
                <w:rStyle w:val="Kpr"/>
                <w:rFonts w:ascii="Times New Roman" w:hAnsi="Times New Roman" w:cs="Times New Roman"/>
                <w:noProof/>
                <w:sz w:val="24"/>
                <w:szCs w:val="24"/>
              </w:rPr>
              <w:t>2.1. Included</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_Toc213421612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4</w:t>
            </w:r>
            <w:r w:rsidRPr="00733C1B">
              <w:rPr>
                <w:rFonts w:ascii="Times New Roman" w:hAnsi="Times New Roman" w:cs="Times New Roman"/>
                <w:noProof/>
                <w:webHidden/>
                <w:sz w:val="24"/>
                <w:szCs w:val="24"/>
              </w:rPr>
              <w:fldChar w:fldCharType="end"/>
            </w:r>
          </w:hyperlink>
        </w:p>
        <w:p w14:paraId="14772F14" w14:textId="77E481ED" w:rsidR="00733C1B" w:rsidRPr="00733C1B" w:rsidRDefault="00733C1B">
          <w:pPr>
            <w:pStyle w:val="T2"/>
            <w:tabs>
              <w:tab w:val="right" w:leader="dot" w:pos="8630"/>
            </w:tabs>
            <w:rPr>
              <w:rFonts w:ascii="Times New Roman" w:hAnsi="Times New Roman" w:cs="Times New Roman"/>
              <w:noProof/>
              <w:kern w:val="2"/>
              <w:sz w:val="24"/>
              <w:szCs w:val="24"/>
              <w:lang w:val="tr-TR" w:eastAsia="tr-TR"/>
              <w14:ligatures w14:val="standardContextual"/>
            </w:rPr>
          </w:pPr>
          <w:hyperlink w:anchor="_Toc213421613" w:history="1">
            <w:r w:rsidRPr="00733C1B">
              <w:rPr>
                <w:rStyle w:val="Kpr"/>
                <w:rFonts w:ascii="Times New Roman" w:hAnsi="Times New Roman" w:cs="Times New Roman"/>
                <w:noProof/>
                <w:sz w:val="24"/>
                <w:szCs w:val="24"/>
              </w:rPr>
              <w:t>2.2. Not-included</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_Toc213421613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4</w:t>
            </w:r>
            <w:r w:rsidRPr="00733C1B">
              <w:rPr>
                <w:rFonts w:ascii="Times New Roman" w:hAnsi="Times New Roman" w:cs="Times New Roman"/>
                <w:noProof/>
                <w:webHidden/>
                <w:sz w:val="24"/>
                <w:szCs w:val="24"/>
              </w:rPr>
              <w:fldChar w:fldCharType="end"/>
            </w:r>
          </w:hyperlink>
        </w:p>
        <w:p w14:paraId="3B55DE2B" w14:textId="455B08AF" w:rsidR="00733C1B" w:rsidRPr="00733C1B" w:rsidRDefault="00733C1B">
          <w:pPr>
            <w:pStyle w:val="T1"/>
            <w:tabs>
              <w:tab w:val="right" w:leader="dot" w:pos="8630"/>
            </w:tabs>
            <w:rPr>
              <w:rFonts w:ascii="Times New Roman" w:hAnsi="Times New Roman" w:cs="Times New Roman"/>
              <w:noProof/>
              <w:kern w:val="2"/>
              <w:sz w:val="24"/>
              <w:szCs w:val="24"/>
              <w:lang w:val="tr-TR" w:eastAsia="tr-TR"/>
              <w14:ligatures w14:val="standardContextual"/>
            </w:rPr>
          </w:pPr>
          <w:hyperlink w:anchor="_Toc213421614" w:history="1">
            <w:r w:rsidRPr="00733C1B">
              <w:rPr>
                <w:rStyle w:val="Kpr"/>
                <w:rFonts w:ascii="Times New Roman" w:hAnsi="Times New Roman" w:cs="Times New Roman"/>
                <w:noProof/>
                <w:sz w:val="24"/>
                <w:szCs w:val="24"/>
              </w:rPr>
              <w:t>3. Target Audience</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_Toc213421614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4</w:t>
            </w:r>
            <w:r w:rsidRPr="00733C1B">
              <w:rPr>
                <w:rFonts w:ascii="Times New Roman" w:hAnsi="Times New Roman" w:cs="Times New Roman"/>
                <w:noProof/>
                <w:webHidden/>
                <w:sz w:val="24"/>
                <w:szCs w:val="24"/>
              </w:rPr>
              <w:fldChar w:fldCharType="end"/>
            </w:r>
          </w:hyperlink>
        </w:p>
        <w:p w14:paraId="6838F188" w14:textId="65A48D23" w:rsidR="00733C1B" w:rsidRPr="00733C1B" w:rsidRDefault="00733C1B">
          <w:pPr>
            <w:pStyle w:val="T1"/>
            <w:tabs>
              <w:tab w:val="right" w:leader="dot" w:pos="8630"/>
            </w:tabs>
            <w:rPr>
              <w:rFonts w:ascii="Times New Roman" w:hAnsi="Times New Roman" w:cs="Times New Roman"/>
              <w:noProof/>
              <w:kern w:val="2"/>
              <w:sz w:val="24"/>
              <w:szCs w:val="24"/>
              <w:lang w:val="tr-TR" w:eastAsia="tr-TR"/>
              <w14:ligatures w14:val="standardContextual"/>
            </w:rPr>
          </w:pPr>
          <w:hyperlink w:anchor="_Toc213421615" w:history="1">
            <w:r w:rsidRPr="00733C1B">
              <w:rPr>
                <w:rStyle w:val="Kpr"/>
                <w:rFonts w:ascii="Times New Roman" w:hAnsi="Times New Roman" w:cs="Times New Roman"/>
                <w:noProof/>
                <w:sz w:val="24"/>
                <w:szCs w:val="24"/>
              </w:rPr>
              <w:t>4. Key Features</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_Toc213421615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5</w:t>
            </w:r>
            <w:r w:rsidRPr="00733C1B">
              <w:rPr>
                <w:rFonts w:ascii="Times New Roman" w:hAnsi="Times New Roman" w:cs="Times New Roman"/>
                <w:noProof/>
                <w:webHidden/>
                <w:sz w:val="24"/>
                <w:szCs w:val="24"/>
              </w:rPr>
              <w:fldChar w:fldCharType="end"/>
            </w:r>
          </w:hyperlink>
        </w:p>
        <w:p w14:paraId="6B96ED68" w14:textId="1F0ED50F" w:rsidR="00733C1B" w:rsidRPr="00733C1B" w:rsidRDefault="00733C1B">
          <w:pPr>
            <w:pStyle w:val="T1"/>
            <w:tabs>
              <w:tab w:val="right" w:leader="dot" w:pos="8630"/>
            </w:tabs>
            <w:rPr>
              <w:rFonts w:ascii="Times New Roman" w:hAnsi="Times New Roman" w:cs="Times New Roman"/>
              <w:noProof/>
              <w:kern w:val="2"/>
              <w:sz w:val="24"/>
              <w:szCs w:val="24"/>
              <w:lang w:val="tr-TR" w:eastAsia="tr-TR"/>
              <w14:ligatures w14:val="standardContextual"/>
            </w:rPr>
          </w:pPr>
          <w:hyperlink w:anchor="_Toc213421616" w:history="1">
            <w:r w:rsidRPr="00733C1B">
              <w:rPr>
                <w:rStyle w:val="Kpr"/>
                <w:rFonts w:ascii="Times New Roman" w:hAnsi="Times New Roman" w:cs="Times New Roman"/>
                <w:noProof/>
                <w:sz w:val="24"/>
                <w:szCs w:val="24"/>
              </w:rPr>
              <w:t>5. Deliverables</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_Toc213421616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5</w:t>
            </w:r>
            <w:r w:rsidRPr="00733C1B">
              <w:rPr>
                <w:rFonts w:ascii="Times New Roman" w:hAnsi="Times New Roman" w:cs="Times New Roman"/>
                <w:noProof/>
                <w:webHidden/>
                <w:sz w:val="24"/>
                <w:szCs w:val="24"/>
              </w:rPr>
              <w:fldChar w:fldCharType="end"/>
            </w:r>
          </w:hyperlink>
        </w:p>
        <w:p w14:paraId="181EAA6A" w14:textId="6C7B4E36" w:rsidR="00733C1B" w:rsidRPr="00733C1B" w:rsidRDefault="00733C1B">
          <w:pPr>
            <w:pStyle w:val="T1"/>
            <w:tabs>
              <w:tab w:val="right" w:leader="dot" w:pos="8630"/>
            </w:tabs>
            <w:rPr>
              <w:rFonts w:ascii="Times New Roman" w:hAnsi="Times New Roman" w:cs="Times New Roman"/>
              <w:noProof/>
              <w:kern w:val="2"/>
              <w:sz w:val="24"/>
              <w:szCs w:val="24"/>
              <w:lang w:val="tr-TR" w:eastAsia="tr-TR"/>
              <w14:ligatures w14:val="standardContextual"/>
            </w:rPr>
          </w:pPr>
          <w:hyperlink w:anchor="_Toc213421617" w:history="1">
            <w:r w:rsidRPr="00733C1B">
              <w:rPr>
                <w:rStyle w:val="Kpr"/>
                <w:rFonts w:ascii="Times New Roman" w:hAnsi="Times New Roman" w:cs="Times New Roman"/>
                <w:noProof/>
                <w:sz w:val="24"/>
                <w:szCs w:val="24"/>
              </w:rPr>
              <w:t>6. Budget and Resources</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_Toc213421617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5</w:t>
            </w:r>
            <w:r w:rsidRPr="00733C1B">
              <w:rPr>
                <w:rFonts w:ascii="Times New Roman" w:hAnsi="Times New Roman" w:cs="Times New Roman"/>
                <w:noProof/>
                <w:webHidden/>
                <w:sz w:val="24"/>
                <w:szCs w:val="24"/>
              </w:rPr>
              <w:fldChar w:fldCharType="end"/>
            </w:r>
          </w:hyperlink>
        </w:p>
        <w:p w14:paraId="6B7C7341" w14:textId="76B7D04C" w:rsidR="00733C1B" w:rsidRPr="00733C1B" w:rsidRDefault="00733C1B">
          <w:pPr>
            <w:pStyle w:val="T1"/>
            <w:tabs>
              <w:tab w:val="right" w:leader="dot" w:pos="8630"/>
            </w:tabs>
            <w:rPr>
              <w:rFonts w:ascii="Times New Roman" w:hAnsi="Times New Roman" w:cs="Times New Roman"/>
              <w:noProof/>
              <w:kern w:val="2"/>
              <w:sz w:val="24"/>
              <w:szCs w:val="24"/>
              <w:lang w:val="tr-TR" w:eastAsia="tr-TR"/>
              <w14:ligatures w14:val="standardContextual"/>
            </w:rPr>
          </w:pPr>
          <w:hyperlink w:anchor="_Toc213421618" w:history="1">
            <w:r w:rsidRPr="00733C1B">
              <w:rPr>
                <w:rStyle w:val="Kpr"/>
                <w:rFonts w:ascii="Times New Roman" w:hAnsi="Times New Roman" w:cs="Times New Roman"/>
                <w:noProof/>
                <w:sz w:val="24"/>
                <w:szCs w:val="24"/>
              </w:rPr>
              <w:t>7. Risks and Mitigation Strategies</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_Toc213421618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6</w:t>
            </w:r>
            <w:r w:rsidRPr="00733C1B">
              <w:rPr>
                <w:rFonts w:ascii="Times New Roman" w:hAnsi="Times New Roman" w:cs="Times New Roman"/>
                <w:noProof/>
                <w:webHidden/>
                <w:sz w:val="24"/>
                <w:szCs w:val="24"/>
              </w:rPr>
              <w:fldChar w:fldCharType="end"/>
            </w:r>
          </w:hyperlink>
        </w:p>
        <w:p w14:paraId="205E8125" w14:textId="2B4633A0" w:rsidR="00733C1B" w:rsidRPr="00733C1B" w:rsidRDefault="00733C1B">
          <w:pPr>
            <w:pStyle w:val="T1"/>
            <w:tabs>
              <w:tab w:val="right" w:leader="dot" w:pos="8630"/>
            </w:tabs>
            <w:rPr>
              <w:rFonts w:ascii="Times New Roman" w:hAnsi="Times New Roman" w:cs="Times New Roman"/>
              <w:noProof/>
              <w:kern w:val="2"/>
              <w:sz w:val="24"/>
              <w:szCs w:val="24"/>
              <w:lang w:val="tr-TR" w:eastAsia="tr-TR"/>
              <w14:ligatures w14:val="standardContextual"/>
            </w:rPr>
          </w:pPr>
          <w:hyperlink w:anchor="_Toc213421619" w:history="1">
            <w:r w:rsidRPr="00733C1B">
              <w:rPr>
                <w:rStyle w:val="Kpr"/>
                <w:rFonts w:ascii="Times New Roman" w:hAnsi="Times New Roman" w:cs="Times New Roman"/>
                <w:noProof/>
                <w:sz w:val="24"/>
                <w:szCs w:val="24"/>
              </w:rPr>
              <w:t>8. Project Success Criteria</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_Toc213421619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7</w:t>
            </w:r>
            <w:r w:rsidRPr="00733C1B">
              <w:rPr>
                <w:rFonts w:ascii="Times New Roman" w:hAnsi="Times New Roman" w:cs="Times New Roman"/>
                <w:noProof/>
                <w:webHidden/>
                <w:sz w:val="24"/>
                <w:szCs w:val="24"/>
              </w:rPr>
              <w:fldChar w:fldCharType="end"/>
            </w:r>
          </w:hyperlink>
        </w:p>
        <w:p w14:paraId="648D3E15" w14:textId="48593689" w:rsidR="00733C1B" w:rsidRPr="00733C1B" w:rsidRDefault="00733C1B">
          <w:pPr>
            <w:pStyle w:val="T1"/>
            <w:tabs>
              <w:tab w:val="right" w:leader="dot" w:pos="8630"/>
            </w:tabs>
            <w:rPr>
              <w:rFonts w:ascii="Times New Roman" w:hAnsi="Times New Roman" w:cs="Times New Roman"/>
              <w:noProof/>
              <w:kern w:val="2"/>
              <w:sz w:val="24"/>
              <w:szCs w:val="24"/>
              <w:lang w:val="tr-TR" w:eastAsia="tr-TR"/>
              <w14:ligatures w14:val="standardContextual"/>
            </w:rPr>
          </w:pPr>
          <w:hyperlink w:anchor="_Toc213421620" w:history="1">
            <w:r w:rsidRPr="00733C1B">
              <w:rPr>
                <w:rStyle w:val="Kpr"/>
                <w:rFonts w:ascii="Times New Roman" w:hAnsi="Times New Roman" w:cs="Times New Roman"/>
                <w:noProof/>
                <w:sz w:val="24"/>
                <w:szCs w:val="24"/>
              </w:rPr>
              <w:t>9. References</w:t>
            </w:r>
            <w:r w:rsidRPr="00733C1B">
              <w:rPr>
                <w:rFonts w:ascii="Times New Roman" w:hAnsi="Times New Roman" w:cs="Times New Roman"/>
                <w:noProof/>
                <w:webHidden/>
                <w:sz w:val="24"/>
                <w:szCs w:val="24"/>
              </w:rPr>
              <w:tab/>
            </w:r>
            <w:r w:rsidRPr="00733C1B">
              <w:rPr>
                <w:rFonts w:ascii="Times New Roman" w:hAnsi="Times New Roman" w:cs="Times New Roman"/>
                <w:noProof/>
                <w:webHidden/>
                <w:sz w:val="24"/>
                <w:szCs w:val="24"/>
              </w:rPr>
              <w:fldChar w:fldCharType="begin"/>
            </w:r>
            <w:r w:rsidRPr="00733C1B">
              <w:rPr>
                <w:rFonts w:ascii="Times New Roman" w:hAnsi="Times New Roman" w:cs="Times New Roman"/>
                <w:noProof/>
                <w:webHidden/>
                <w:sz w:val="24"/>
                <w:szCs w:val="24"/>
              </w:rPr>
              <w:instrText xml:space="preserve"> PAGEREF _Toc213421620 \h </w:instrText>
            </w:r>
            <w:r w:rsidRPr="00733C1B">
              <w:rPr>
                <w:rFonts w:ascii="Times New Roman" w:hAnsi="Times New Roman" w:cs="Times New Roman"/>
                <w:noProof/>
                <w:webHidden/>
                <w:sz w:val="24"/>
                <w:szCs w:val="24"/>
              </w:rPr>
            </w:r>
            <w:r w:rsidRPr="00733C1B">
              <w:rPr>
                <w:rFonts w:ascii="Times New Roman" w:hAnsi="Times New Roman" w:cs="Times New Roman"/>
                <w:noProof/>
                <w:webHidden/>
                <w:sz w:val="24"/>
                <w:szCs w:val="24"/>
              </w:rPr>
              <w:fldChar w:fldCharType="separate"/>
            </w:r>
            <w:r w:rsidRPr="00733C1B">
              <w:rPr>
                <w:rFonts w:ascii="Times New Roman" w:hAnsi="Times New Roman" w:cs="Times New Roman"/>
                <w:noProof/>
                <w:webHidden/>
                <w:sz w:val="24"/>
                <w:szCs w:val="24"/>
              </w:rPr>
              <w:t>7</w:t>
            </w:r>
            <w:r w:rsidRPr="00733C1B">
              <w:rPr>
                <w:rFonts w:ascii="Times New Roman" w:hAnsi="Times New Roman" w:cs="Times New Roman"/>
                <w:noProof/>
                <w:webHidden/>
                <w:sz w:val="24"/>
                <w:szCs w:val="24"/>
              </w:rPr>
              <w:fldChar w:fldCharType="end"/>
            </w:r>
          </w:hyperlink>
        </w:p>
        <w:p w14:paraId="18B74FD5" w14:textId="19939D13" w:rsidR="00815BC0" w:rsidRPr="00733C1B" w:rsidRDefault="00815BC0">
          <w:pPr>
            <w:rPr>
              <w:rFonts w:ascii="Times New Roman" w:hAnsi="Times New Roman" w:cs="Times New Roman"/>
              <w:sz w:val="24"/>
              <w:szCs w:val="24"/>
            </w:rPr>
          </w:pPr>
          <w:r w:rsidRPr="00733C1B">
            <w:rPr>
              <w:rFonts w:ascii="Times New Roman" w:hAnsi="Times New Roman" w:cs="Times New Roman"/>
              <w:sz w:val="24"/>
              <w:szCs w:val="24"/>
            </w:rPr>
            <w:fldChar w:fldCharType="end"/>
          </w:r>
        </w:p>
      </w:sdtContent>
    </w:sdt>
    <w:p w14:paraId="79B54F7E" w14:textId="1FC91085" w:rsidR="00115A95" w:rsidRPr="00733C1B" w:rsidRDefault="007E167D" w:rsidP="00FA6D0D">
      <w:pPr>
        <w:rPr>
          <w:rFonts w:ascii="Times New Roman" w:hAnsi="Times New Roman" w:cs="Times New Roman"/>
          <w:sz w:val="24"/>
          <w:szCs w:val="24"/>
        </w:rPr>
      </w:pPr>
      <w:r w:rsidRPr="00733C1B">
        <w:rPr>
          <w:rFonts w:ascii="Times New Roman" w:hAnsi="Times New Roman" w:cs="Times New Roman"/>
          <w:sz w:val="24"/>
          <w:szCs w:val="24"/>
        </w:rPr>
        <w:br w:type="page"/>
      </w:r>
    </w:p>
    <w:p w14:paraId="6D942E3D" w14:textId="2336054F" w:rsidR="00F9025A" w:rsidRPr="00733C1B" w:rsidRDefault="00325F71" w:rsidP="00112647">
      <w:pPr>
        <w:pStyle w:val="Balk1"/>
        <w:rPr>
          <w:rFonts w:cs="Times New Roman"/>
          <w:szCs w:val="24"/>
        </w:rPr>
      </w:pPr>
      <w:bookmarkStart w:id="0" w:name="_Toc213322095"/>
      <w:bookmarkStart w:id="1" w:name="_Toc213421607"/>
      <w:r w:rsidRPr="00733C1B">
        <w:rPr>
          <w:rFonts w:cs="Times New Roman"/>
          <w:szCs w:val="24"/>
        </w:rPr>
        <w:lastRenderedPageBreak/>
        <w:t xml:space="preserve">1. </w:t>
      </w:r>
      <w:r w:rsidR="00F9025A" w:rsidRPr="00733C1B">
        <w:rPr>
          <w:rFonts w:cs="Times New Roman"/>
          <w:szCs w:val="24"/>
        </w:rPr>
        <w:t xml:space="preserve">Project </w:t>
      </w:r>
      <w:r w:rsidR="00815BC0" w:rsidRPr="00733C1B">
        <w:rPr>
          <w:rFonts w:cs="Times New Roman"/>
          <w:szCs w:val="24"/>
        </w:rPr>
        <w:t>Overview</w:t>
      </w:r>
      <w:bookmarkEnd w:id="1"/>
    </w:p>
    <w:p w14:paraId="783CE809" w14:textId="74BB95B8" w:rsidR="00F9025A" w:rsidRPr="00733C1B" w:rsidRDefault="00325F71" w:rsidP="00733C1B">
      <w:pPr>
        <w:pStyle w:val="Balk2"/>
        <w:rPr>
          <w:rStyle w:val="KitapBal"/>
          <w:rFonts w:cs="Times New Roman"/>
          <w:b/>
          <w:bCs/>
          <w:smallCaps w:val="0"/>
          <w:spacing w:val="0"/>
          <w:szCs w:val="24"/>
        </w:rPr>
      </w:pPr>
      <w:bookmarkStart w:id="2" w:name="_Toc213421608"/>
      <w:r w:rsidRPr="00733C1B">
        <w:rPr>
          <w:rStyle w:val="KitapBal"/>
          <w:rFonts w:cs="Times New Roman"/>
          <w:b/>
          <w:bCs/>
          <w:smallCaps w:val="0"/>
          <w:spacing w:val="0"/>
          <w:szCs w:val="24"/>
        </w:rPr>
        <w:t xml:space="preserve">1.1 </w:t>
      </w:r>
      <w:r w:rsidR="00733C1B" w:rsidRPr="00733C1B">
        <w:rPr>
          <w:rStyle w:val="KitapBal"/>
          <w:rFonts w:cs="Times New Roman"/>
          <w:b/>
          <w:bCs/>
          <w:smallCaps w:val="0"/>
          <w:spacing w:val="0"/>
          <w:szCs w:val="24"/>
        </w:rPr>
        <w:t>Project Name</w:t>
      </w:r>
      <w:bookmarkEnd w:id="2"/>
    </w:p>
    <w:p w14:paraId="539E9927" w14:textId="77777777" w:rsidR="00F9025A" w:rsidRPr="00733C1B" w:rsidRDefault="00F9025A" w:rsidP="00F9025A">
      <w:pPr>
        <w:rPr>
          <w:rFonts w:ascii="Times New Roman" w:hAnsi="Times New Roman" w:cs="Times New Roman"/>
          <w:sz w:val="24"/>
          <w:szCs w:val="24"/>
        </w:rPr>
      </w:pPr>
      <w:r w:rsidRPr="00733C1B">
        <w:rPr>
          <w:rFonts w:ascii="Times New Roman" w:hAnsi="Times New Roman" w:cs="Times New Roman"/>
          <w:sz w:val="24"/>
          <w:szCs w:val="24"/>
        </w:rPr>
        <w:t>Clinic Appointment System</w:t>
      </w:r>
    </w:p>
    <w:p w14:paraId="06665EFD" w14:textId="088226C5" w:rsidR="00F9025A" w:rsidRPr="00733C1B" w:rsidRDefault="00325F71" w:rsidP="00112647">
      <w:pPr>
        <w:pStyle w:val="Balk2"/>
        <w:rPr>
          <w:rFonts w:cs="Times New Roman"/>
          <w:szCs w:val="24"/>
        </w:rPr>
      </w:pPr>
      <w:bookmarkStart w:id="3" w:name="_Toc213421609"/>
      <w:r w:rsidRPr="00733C1B">
        <w:rPr>
          <w:rFonts w:cs="Times New Roman"/>
          <w:szCs w:val="24"/>
        </w:rPr>
        <w:t xml:space="preserve">1.2 </w:t>
      </w:r>
      <w:r w:rsidR="00F9025A" w:rsidRPr="00733C1B">
        <w:rPr>
          <w:rFonts w:cs="Times New Roman"/>
          <w:szCs w:val="24"/>
        </w:rPr>
        <w:t>Project Summary</w:t>
      </w:r>
      <w:bookmarkEnd w:id="3"/>
    </w:p>
    <w:p w14:paraId="2056C004" w14:textId="77777777" w:rsidR="00F9025A" w:rsidRPr="00733C1B" w:rsidRDefault="00F9025A" w:rsidP="00F9025A">
      <w:pPr>
        <w:rPr>
          <w:rFonts w:ascii="Times New Roman" w:hAnsi="Times New Roman" w:cs="Times New Roman"/>
          <w:sz w:val="24"/>
          <w:szCs w:val="24"/>
        </w:rPr>
      </w:pPr>
      <w:r w:rsidRPr="00733C1B">
        <w:rPr>
          <w:rFonts w:ascii="Times New Roman" w:hAnsi="Times New Roman" w:cs="Times New Roman"/>
          <w:sz w:val="24"/>
          <w:szCs w:val="24"/>
        </w:rPr>
        <w:t>The "Smart Clinic Appointment System" is a web-based application designed to solve the common problem of patients booking appointments with the wrong specialty. This project aims to prevent unconsciously or incorrectly booked appointments, thereby saving patients' time and increasing clinics' efficiency.</w:t>
      </w:r>
    </w:p>
    <w:p w14:paraId="3B112475" w14:textId="77777777" w:rsidR="00F9025A" w:rsidRPr="00733C1B" w:rsidRDefault="00F9025A" w:rsidP="00F9025A">
      <w:pPr>
        <w:rPr>
          <w:rFonts w:ascii="Times New Roman" w:hAnsi="Times New Roman" w:cs="Times New Roman"/>
          <w:sz w:val="24"/>
          <w:szCs w:val="24"/>
        </w:rPr>
      </w:pPr>
      <w:r w:rsidRPr="00733C1B">
        <w:rPr>
          <w:rFonts w:ascii="Times New Roman" w:hAnsi="Times New Roman" w:cs="Times New Roman"/>
          <w:sz w:val="24"/>
          <w:szCs w:val="24"/>
        </w:rPr>
        <w:t>The system offers a two-stage "smart guidance" process to direct patients to the correct specialist. First, when the user selects a department from the main specialty list (e.g., ENT, Cardiology), the system displays a warning message. This message lists common symptoms related to that specialty (e.g., for ENT: "earache, fever, nasal congestion, sore throat, dizziness, etc.") and asks the user a verification question like, "Do you have at least 3 of these complaints?" If the user clicks "Yes," they confirm they are aware of their choice, are directed to the doctor list for that specialty, view the doctor's schedule, and complete their appointment.</w:t>
      </w:r>
    </w:p>
    <w:p w14:paraId="5AB34B68" w14:textId="78C78F98" w:rsidR="00F9025A" w:rsidRPr="00733C1B" w:rsidRDefault="00F9025A" w:rsidP="00F9025A">
      <w:pPr>
        <w:rPr>
          <w:rFonts w:ascii="Times New Roman" w:hAnsi="Times New Roman" w:cs="Times New Roman"/>
          <w:sz w:val="24"/>
          <w:szCs w:val="24"/>
        </w:rPr>
      </w:pPr>
      <w:r w:rsidRPr="00733C1B">
        <w:rPr>
          <w:rFonts w:ascii="Times New Roman" w:hAnsi="Times New Roman" w:cs="Times New Roman"/>
          <w:sz w:val="24"/>
          <w:szCs w:val="24"/>
        </w:rPr>
        <w:t>If the user clicks "No," the system's second stage activates to prevent an incorrect appointment: The patient is directed to a separate section where they can freely type their symptoms. The system analyzes these symptoms, suggests one or more suitable polyclinics to the patient, and the user selects one of these suggestions. Thanks to this two-step approach, patients are ensured to find the right specialist from the very beginning, and incorrect appointments are prevented.</w:t>
      </w:r>
    </w:p>
    <w:p w14:paraId="2B60CBEB" w14:textId="6D74FE21" w:rsidR="00F9025A" w:rsidRPr="00733C1B" w:rsidRDefault="00325F71" w:rsidP="00112647">
      <w:pPr>
        <w:pStyle w:val="Balk2"/>
        <w:rPr>
          <w:rFonts w:cs="Times New Roman"/>
          <w:szCs w:val="24"/>
        </w:rPr>
      </w:pPr>
      <w:bookmarkStart w:id="4" w:name="_Toc213421610"/>
      <w:r w:rsidRPr="00733C1B">
        <w:rPr>
          <w:rFonts w:cs="Times New Roman"/>
          <w:szCs w:val="24"/>
        </w:rPr>
        <w:t xml:space="preserve">1.3 </w:t>
      </w:r>
      <w:r w:rsidR="00F9025A" w:rsidRPr="00733C1B">
        <w:rPr>
          <w:rFonts w:cs="Times New Roman"/>
          <w:szCs w:val="24"/>
        </w:rPr>
        <w:t>Objectives</w:t>
      </w:r>
      <w:bookmarkEnd w:id="4"/>
    </w:p>
    <w:p w14:paraId="3B7BC8DE" w14:textId="77777777" w:rsidR="00F9025A" w:rsidRPr="00733C1B" w:rsidRDefault="00F9025A" w:rsidP="00F9025A">
      <w:pPr>
        <w:rPr>
          <w:rFonts w:ascii="Times New Roman" w:hAnsi="Times New Roman" w:cs="Times New Roman"/>
          <w:sz w:val="24"/>
          <w:szCs w:val="24"/>
        </w:rPr>
      </w:pPr>
      <w:r w:rsidRPr="00733C1B">
        <w:rPr>
          <w:rFonts w:ascii="Times New Roman" w:hAnsi="Times New Roman" w:cs="Times New Roman"/>
          <w:sz w:val="24"/>
          <w:szCs w:val="24"/>
        </w:rPr>
        <w:t>By the end of this project, we aim to achieve the following:</w:t>
      </w:r>
    </w:p>
    <w:p w14:paraId="16D5C5F7" w14:textId="77777777" w:rsidR="00F9025A" w:rsidRPr="00733C1B" w:rsidRDefault="00F9025A" w:rsidP="00F9025A">
      <w:pPr>
        <w:numPr>
          <w:ilvl w:val="0"/>
          <w:numId w:val="22"/>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Develop:</w:t>
      </w:r>
      <w:r w:rsidRPr="00733C1B">
        <w:rPr>
          <w:rFonts w:ascii="Times New Roman" w:hAnsi="Times New Roman" w:cs="Times New Roman"/>
          <w:sz w:val="24"/>
          <w:szCs w:val="24"/>
        </w:rPr>
        <w:t xml:space="preserve"> To develop a secure and scalable appointment application for patients with separate interfaces for booking appointments and selecting clinics based on symptoms.</w:t>
      </w:r>
    </w:p>
    <w:p w14:paraId="22185BFD" w14:textId="77777777" w:rsidR="00F9025A" w:rsidRPr="00733C1B" w:rsidRDefault="00F9025A" w:rsidP="00F9025A">
      <w:pPr>
        <w:numPr>
          <w:ilvl w:val="0"/>
          <w:numId w:val="22"/>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Implement:</w:t>
      </w:r>
      <w:r w:rsidRPr="00733C1B">
        <w:rPr>
          <w:rFonts w:ascii="Times New Roman" w:hAnsi="Times New Roman" w:cs="Times New Roman"/>
          <w:sz w:val="24"/>
          <w:szCs w:val="24"/>
        </w:rPr>
        <w:t xml:space="preserve"> To implement a "smart" symptom analysis module that takes user-input symptoms and recommends the most appropriate clinic specialty.</w:t>
      </w:r>
    </w:p>
    <w:p w14:paraId="1B8DC8C9" w14:textId="77777777" w:rsidR="00F9025A" w:rsidRPr="00733C1B" w:rsidRDefault="00F9025A" w:rsidP="00F9025A">
      <w:pPr>
        <w:numPr>
          <w:ilvl w:val="0"/>
          <w:numId w:val="22"/>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Create:</w:t>
      </w:r>
      <w:r w:rsidRPr="00733C1B">
        <w:rPr>
          <w:rFonts w:ascii="Times New Roman" w:hAnsi="Times New Roman" w:cs="Times New Roman"/>
          <w:sz w:val="24"/>
          <w:szCs w:val="24"/>
        </w:rPr>
        <w:t xml:space="preserve"> To create a real-time appointment management system where patients can book and view appointments.</w:t>
      </w:r>
    </w:p>
    <w:p w14:paraId="295C92A0" w14:textId="77777777" w:rsidR="00F9025A" w:rsidRPr="00733C1B" w:rsidRDefault="00F9025A" w:rsidP="00F9025A">
      <w:pPr>
        <w:numPr>
          <w:ilvl w:val="0"/>
          <w:numId w:val="22"/>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Provide:</w:t>
      </w:r>
      <w:r w:rsidRPr="00733C1B">
        <w:rPr>
          <w:rFonts w:ascii="Times New Roman" w:hAnsi="Times New Roman" w:cs="Times New Roman"/>
          <w:sz w:val="24"/>
          <w:szCs w:val="24"/>
        </w:rPr>
        <w:t xml:space="preserve"> To provide a secure user authentication system for all user types.</w:t>
      </w:r>
    </w:p>
    <w:p w14:paraId="5F71C22A" w14:textId="77777777" w:rsidR="00F9025A" w:rsidRPr="00733C1B" w:rsidRDefault="00F9025A" w:rsidP="00F9025A">
      <w:pPr>
        <w:numPr>
          <w:ilvl w:val="0"/>
          <w:numId w:val="22"/>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Establish:</w:t>
      </w:r>
      <w:r w:rsidRPr="00733C1B">
        <w:rPr>
          <w:rFonts w:ascii="Times New Roman" w:hAnsi="Times New Roman" w:cs="Times New Roman"/>
          <w:sz w:val="24"/>
          <w:szCs w:val="24"/>
        </w:rPr>
        <w:t xml:space="preserve"> To create </w:t>
      </w:r>
      <w:proofErr w:type="gramStart"/>
      <w:r w:rsidRPr="00733C1B">
        <w:rPr>
          <w:rFonts w:ascii="Times New Roman" w:hAnsi="Times New Roman" w:cs="Times New Roman"/>
          <w:sz w:val="24"/>
          <w:szCs w:val="24"/>
        </w:rPr>
        <w:t>the</w:t>
      </w:r>
      <w:proofErr w:type="gramEnd"/>
      <w:r w:rsidRPr="00733C1B">
        <w:rPr>
          <w:rFonts w:ascii="Times New Roman" w:hAnsi="Times New Roman" w:cs="Times New Roman"/>
          <w:sz w:val="24"/>
          <w:szCs w:val="24"/>
        </w:rPr>
        <w:t xml:space="preserve"> system that allows doctors to see their own appointment schedules.</w:t>
      </w:r>
    </w:p>
    <w:p w14:paraId="7558B95E" w14:textId="65491935" w:rsidR="00F9025A" w:rsidRPr="00733C1B" w:rsidRDefault="00F9025A" w:rsidP="00F9025A">
      <w:pPr>
        <w:rPr>
          <w:rFonts w:ascii="Times New Roman" w:hAnsi="Times New Roman" w:cs="Times New Roman"/>
          <w:sz w:val="24"/>
          <w:szCs w:val="24"/>
        </w:rPr>
      </w:pPr>
      <w:r w:rsidRPr="00733C1B">
        <w:rPr>
          <w:rFonts w:ascii="Times New Roman" w:hAnsi="Times New Roman" w:cs="Times New Roman"/>
          <w:b/>
          <w:bCs/>
          <w:sz w:val="24"/>
          <w:szCs w:val="24"/>
        </w:rPr>
        <w:lastRenderedPageBreak/>
        <w:t>OUR MAIN GOAL:</w:t>
      </w:r>
      <w:r w:rsidRPr="00733C1B">
        <w:rPr>
          <w:rFonts w:ascii="Times New Roman" w:hAnsi="Times New Roman" w:cs="Times New Roman"/>
          <w:sz w:val="24"/>
          <w:szCs w:val="24"/>
        </w:rPr>
        <w:t xml:space="preserve"> To prevent unconsciously or incorrectly booked appointments, thereby saving patients' time and increasing clinics' efficiency.</w:t>
      </w:r>
    </w:p>
    <w:p w14:paraId="67CC4E32" w14:textId="5603153D" w:rsidR="00F9025A" w:rsidRPr="00733C1B" w:rsidRDefault="00325F71" w:rsidP="00112647">
      <w:pPr>
        <w:pStyle w:val="Balk1"/>
        <w:rPr>
          <w:rFonts w:cs="Times New Roman"/>
          <w:szCs w:val="24"/>
        </w:rPr>
      </w:pPr>
      <w:bookmarkStart w:id="5" w:name="_Toc213421611"/>
      <w:r w:rsidRPr="00733C1B">
        <w:rPr>
          <w:rFonts w:cs="Times New Roman"/>
          <w:szCs w:val="24"/>
        </w:rPr>
        <w:t xml:space="preserve">2. </w:t>
      </w:r>
      <w:r w:rsidR="00F9025A" w:rsidRPr="00733C1B">
        <w:rPr>
          <w:rFonts w:cs="Times New Roman"/>
          <w:szCs w:val="24"/>
        </w:rPr>
        <w:t>Scope</w:t>
      </w:r>
      <w:bookmarkEnd w:id="5"/>
    </w:p>
    <w:p w14:paraId="23E0C888" w14:textId="453D266A" w:rsidR="00F9025A" w:rsidRPr="00733C1B" w:rsidRDefault="00325F71" w:rsidP="00112647">
      <w:pPr>
        <w:pStyle w:val="Balk2"/>
        <w:rPr>
          <w:rFonts w:cs="Times New Roman"/>
          <w:szCs w:val="24"/>
        </w:rPr>
      </w:pPr>
      <w:bookmarkStart w:id="6" w:name="_Toc213421612"/>
      <w:r w:rsidRPr="00733C1B">
        <w:rPr>
          <w:rFonts w:cs="Times New Roman"/>
          <w:szCs w:val="24"/>
        </w:rPr>
        <w:t xml:space="preserve">2.1. </w:t>
      </w:r>
      <w:r w:rsidR="00F9025A" w:rsidRPr="00733C1B">
        <w:rPr>
          <w:rFonts w:cs="Times New Roman"/>
          <w:szCs w:val="24"/>
        </w:rPr>
        <w:t>Included</w:t>
      </w:r>
      <w:bookmarkEnd w:id="6"/>
    </w:p>
    <w:p w14:paraId="0179C042" w14:textId="1E0F7E97" w:rsidR="00F9025A" w:rsidRPr="00733C1B" w:rsidRDefault="00DD1ED1" w:rsidP="00F9025A">
      <w:pPr>
        <w:numPr>
          <w:ilvl w:val="0"/>
          <w:numId w:val="23"/>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An AI-driven recommendation module (using OpenAI API) that matches user symptoms with polyclinics</w:t>
      </w:r>
    </w:p>
    <w:p w14:paraId="36D155F4" w14:textId="77777777" w:rsidR="00F9025A" w:rsidRPr="00733C1B" w:rsidRDefault="00F9025A" w:rsidP="00F9025A">
      <w:pPr>
        <w:numPr>
          <w:ilvl w:val="0"/>
          <w:numId w:val="23"/>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A dynamic appointment calendar for patients to select available appointment times.</w:t>
      </w:r>
    </w:p>
    <w:p w14:paraId="17DB5167" w14:textId="77777777" w:rsidR="00F9025A" w:rsidRPr="00733C1B" w:rsidRDefault="00F9025A" w:rsidP="00F9025A">
      <w:pPr>
        <w:numPr>
          <w:ilvl w:val="0"/>
          <w:numId w:val="23"/>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A logic-</w:t>
      </w:r>
      <w:proofErr w:type="gramStart"/>
      <w:r w:rsidRPr="00733C1B">
        <w:rPr>
          <w:rFonts w:ascii="Times New Roman" w:hAnsi="Times New Roman" w:cs="Times New Roman"/>
          <w:sz w:val="24"/>
          <w:szCs w:val="24"/>
        </w:rPr>
        <w:t>based recommendation</w:t>
      </w:r>
      <w:proofErr w:type="gramEnd"/>
      <w:r w:rsidRPr="00733C1B">
        <w:rPr>
          <w:rFonts w:ascii="Times New Roman" w:hAnsi="Times New Roman" w:cs="Times New Roman"/>
          <w:sz w:val="24"/>
          <w:szCs w:val="24"/>
        </w:rPr>
        <w:t xml:space="preserve"> engine that matches common symptom groups with polyclinics.</w:t>
      </w:r>
    </w:p>
    <w:p w14:paraId="53CEA09A" w14:textId="77777777" w:rsidR="00F9025A" w:rsidRPr="00733C1B" w:rsidRDefault="00F9025A" w:rsidP="00F9025A">
      <w:pPr>
        <w:numPr>
          <w:ilvl w:val="0"/>
          <w:numId w:val="23"/>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A searchable and filterable database of doctors by specialty and name.</w:t>
      </w:r>
    </w:p>
    <w:p w14:paraId="38F41906" w14:textId="77777777" w:rsidR="00F9025A" w:rsidRPr="00733C1B" w:rsidRDefault="00F9025A" w:rsidP="00F9025A">
      <w:pPr>
        <w:numPr>
          <w:ilvl w:val="0"/>
          <w:numId w:val="23"/>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User registration and authentication (Patient, Doctor, Administrator roles).</w:t>
      </w:r>
    </w:p>
    <w:p w14:paraId="0770D64C" w14:textId="77777777" w:rsidR="00F9025A" w:rsidRPr="00733C1B" w:rsidRDefault="00F9025A" w:rsidP="00F9025A">
      <w:pPr>
        <w:numPr>
          <w:ilvl w:val="0"/>
          <w:numId w:val="23"/>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Patient profile management.</w:t>
      </w:r>
    </w:p>
    <w:p w14:paraId="0ED9D04B" w14:textId="77777777" w:rsidR="00F9025A" w:rsidRPr="00733C1B" w:rsidRDefault="00F9025A" w:rsidP="00F9025A">
      <w:pPr>
        <w:numPr>
          <w:ilvl w:val="0"/>
          <w:numId w:val="23"/>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A doctor panel for viewing and managing daily appointment schedules.</w:t>
      </w:r>
    </w:p>
    <w:p w14:paraId="551886F1" w14:textId="564ADC52" w:rsidR="00F9025A" w:rsidRPr="00733C1B" w:rsidRDefault="00325F71" w:rsidP="00112647">
      <w:pPr>
        <w:pStyle w:val="Balk2"/>
        <w:rPr>
          <w:rFonts w:cs="Times New Roman"/>
          <w:szCs w:val="24"/>
        </w:rPr>
      </w:pPr>
      <w:bookmarkStart w:id="7" w:name="_Toc213421613"/>
      <w:r w:rsidRPr="00733C1B">
        <w:rPr>
          <w:rFonts w:cs="Times New Roman"/>
          <w:szCs w:val="24"/>
        </w:rPr>
        <w:t xml:space="preserve">2.2. </w:t>
      </w:r>
      <w:proofErr w:type="gramStart"/>
      <w:r w:rsidR="00F9025A" w:rsidRPr="00733C1B">
        <w:rPr>
          <w:rFonts w:cs="Times New Roman"/>
          <w:szCs w:val="24"/>
        </w:rPr>
        <w:t>Not-included</w:t>
      </w:r>
      <w:bookmarkEnd w:id="7"/>
      <w:proofErr w:type="gramEnd"/>
      <w:r w:rsidR="00F9025A" w:rsidRPr="00733C1B">
        <w:rPr>
          <w:rFonts w:cs="Times New Roman"/>
          <w:szCs w:val="24"/>
        </w:rPr>
        <w:t xml:space="preserve"> </w:t>
      </w:r>
    </w:p>
    <w:p w14:paraId="28FDA026" w14:textId="77777777" w:rsidR="00F9025A" w:rsidRPr="00733C1B" w:rsidRDefault="00F9025A" w:rsidP="00F9025A">
      <w:pPr>
        <w:numPr>
          <w:ilvl w:val="0"/>
          <w:numId w:val="24"/>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Medical Diagnosis:</w:t>
      </w:r>
      <w:r w:rsidRPr="00733C1B">
        <w:rPr>
          <w:rFonts w:ascii="Times New Roman" w:hAnsi="Times New Roman" w:cs="Times New Roman"/>
          <w:sz w:val="24"/>
          <w:szCs w:val="24"/>
        </w:rPr>
        <w:t xml:space="preserve"> The system will </w:t>
      </w:r>
      <w:r w:rsidRPr="00733C1B">
        <w:rPr>
          <w:rFonts w:ascii="Times New Roman" w:hAnsi="Times New Roman" w:cs="Times New Roman"/>
          <w:i/>
          <w:iCs/>
          <w:sz w:val="24"/>
          <w:szCs w:val="24"/>
        </w:rPr>
        <w:t>suggest</w:t>
      </w:r>
      <w:r w:rsidRPr="00733C1B">
        <w:rPr>
          <w:rFonts w:ascii="Times New Roman" w:hAnsi="Times New Roman" w:cs="Times New Roman"/>
          <w:sz w:val="24"/>
          <w:szCs w:val="24"/>
        </w:rPr>
        <w:t xml:space="preserve"> a polyclinic; it will </w:t>
      </w:r>
      <w:r w:rsidRPr="00733C1B">
        <w:rPr>
          <w:rFonts w:ascii="Times New Roman" w:hAnsi="Times New Roman" w:cs="Times New Roman"/>
          <w:b/>
          <w:bCs/>
          <w:sz w:val="24"/>
          <w:szCs w:val="24"/>
        </w:rPr>
        <w:t>not</w:t>
      </w:r>
      <w:r w:rsidRPr="00733C1B">
        <w:rPr>
          <w:rFonts w:ascii="Times New Roman" w:hAnsi="Times New Roman" w:cs="Times New Roman"/>
          <w:sz w:val="24"/>
          <w:szCs w:val="24"/>
        </w:rPr>
        <w:t xml:space="preserve"> provide a medical diagnosis, issue prescriptions, or offer treatment advice.</w:t>
      </w:r>
    </w:p>
    <w:p w14:paraId="24F5880E" w14:textId="77777777" w:rsidR="00F9025A" w:rsidRPr="00733C1B" w:rsidRDefault="00F9025A" w:rsidP="00F9025A">
      <w:pPr>
        <w:numPr>
          <w:ilvl w:val="0"/>
          <w:numId w:val="24"/>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Telehealth/Video Calls:</w:t>
      </w:r>
      <w:r w:rsidRPr="00733C1B">
        <w:rPr>
          <w:rFonts w:ascii="Times New Roman" w:hAnsi="Times New Roman" w:cs="Times New Roman"/>
          <w:sz w:val="24"/>
          <w:szCs w:val="24"/>
        </w:rPr>
        <w:t xml:space="preserve"> There will be no built-in video conferencing features.</w:t>
      </w:r>
    </w:p>
    <w:p w14:paraId="7A71480A" w14:textId="77777777" w:rsidR="00F9025A" w:rsidRPr="00733C1B" w:rsidRDefault="00F9025A" w:rsidP="00F9025A">
      <w:pPr>
        <w:numPr>
          <w:ilvl w:val="0"/>
          <w:numId w:val="24"/>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Billing and Insurance:</w:t>
      </w:r>
      <w:r w:rsidRPr="00733C1B">
        <w:rPr>
          <w:rFonts w:ascii="Times New Roman" w:hAnsi="Times New Roman" w:cs="Times New Roman"/>
          <w:sz w:val="24"/>
          <w:szCs w:val="24"/>
        </w:rPr>
        <w:t xml:space="preserve"> The system will not process payments or handle insurance claims.</w:t>
      </w:r>
    </w:p>
    <w:p w14:paraId="66E5A85C" w14:textId="77777777" w:rsidR="00F9025A" w:rsidRPr="00733C1B" w:rsidRDefault="00F9025A" w:rsidP="00F9025A">
      <w:pPr>
        <w:numPr>
          <w:ilvl w:val="0"/>
          <w:numId w:val="24"/>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Features</w:t>
      </w:r>
      <w:r w:rsidRPr="00733C1B">
        <w:rPr>
          <w:rFonts w:ascii="Times New Roman" w:hAnsi="Times New Roman" w:cs="Times New Roman"/>
          <w:sz w:val="24"/>
          <w:szCs w:val="24"/>
        </w:rPr>
        <w:t xml:space="preserve"> such as automatic confirmation forms, reminders, or cancellations are not included in our project </w:t>
      </w:r>
      <w:proofErr w:type="gramStart"/>
      <w:r w:rsidRPr="00733C1B">
        <w:rPr>
          <w:rFonts w:ascii="Times New Roman" w:hAnsi="Times New Roman" w:cs="Times New Roman"/>
          <w:sz w:val="24"/>
          <w:szCs w:val="24"/>
        </w:rPr>
        <w:t>at this time</w:t>
      </w:r>
      <w:proofErr w:type="gramEnd"/>
      <w:r w:rsidRPr="00733C1B">
        <w:rPr>
          <w:rFonts w:ascii="Times New Roman" w:hAnsi="Times New Roman" w:cs="Times New Roman"/>
          <w:sz w:val="24"/>
          <w:szCs w:val="24"/>
        </w:rPr>
        <w:t>.</w:t>
      </w:r>
    </w:p>
    <w:p w14:paraId="17AAF6E0" w14:textId="47D856C7" w:rsidR="00F9025A" w:rsidRPr="00733C1B" w:rsidRDefault="00F9025A" w:rsidP="00733C1B">
      <w:pPr>
        <w:numPr>
          <w:ilvl w:val="0"/>
          <w:numId w:val="24"/>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Sub-specialties</w:t>
      </w:r>
      <w:r w:rsidRPr="00733C1B">
        <w:rPr>
          <w:rFonts w:ascii="Times New Roman" w:hAnsi="Times New Roman" w:cs="Times New Roman"/>
          <w:sz w:val="24"/>
          <w:szCs w:val="24"/>
        </w:rPr>
        <w:t xml:space="preserve"> (</w:t>
      </w:r>
      <w:proofErr w:type="spellStart"/>
      <w:r w:rsidRPr="00733C1B">
        <w:rPr>
          <w:rFonts w:ascii="Times New Roman" w:hAnsi="Times New Roman" w:cs="Times New Roman"/>
          <w:sz w:val="24"/>
          <w:szCs w:val="24"/>
        </w:rPr>
        <w:t>yan</w:t>
      </w:r>
      <w:proofErr w:type="spellEnd"/>
      <w:r w:rsidRPr="00733C1B">
        <w:rPr>
          <w:rFonts w:ascii="Times New Roman" w:hAnsi="Times New Roman" w:cs="Times New Roman"/>
          <w:sz w:val="24"/>
          <w:szCs w:val="24"/>
        </w:rPr>
        <w:t xml:space="preserve"> </w:t>
      </w:r>
      <w:proofErr w:type="spellStart"/>
      <w:r w:rsidRPr="00733C1B">
        <w:rPr>
          <w:rFonts w:ascii="Times New Roman" w:hAnsi="Times New Roman" w:cs="Times New Roman"/>
          <w:sz w:val="24"/>
          <w:szCs w:val="24"/>
        </w:rPr>
        <w:t>dallar</w:t>
      </w:r>
      <w:proofErr w:type="spellEnd"/>
      <w:r w:rsidRPr="00733C1B">
        <w:rPr>
          <w:rFonts w:ascii="Times New Roman" w:hAnsi="Times New Roman" w:cs="Times New Roman"/>
          <w:sz w:val="24"/>
          <w:szCs w:val="24"/>
        </w:rPr>
        <w:t>) will not be in the polyclinic lists.</w:t>
      </w:r>
    </w:p>
    <w:p w14:paraId="14CDB7FC" w14:textId="4D2BBE57" w:rsidR="00F9025A" w:rsidRPr="00733C1B" w:rsidRDefault="00325F71" w:rsidP="00112647">
      <w:pPr>
        <w:pStyle w:val="Balk1"/>
        <w:rPr>
          <w:rFonts w:cs="Times New Roman"/>
          <w:szCs w:val="24"/>
        </w:rPr>
      </w:pPr>
      <w:bookmarkStart w:id="8" w:name="_Toc213421614"/>
      <w:r w:rsidRPr="00733C1B">
        <w:rPr>
          <w:rFonts w:cs="Times New Roman"/>
          <w:szCs w:val="24"/>
        </w:rPr>
        <w:t xml:space="preserve">3. </w:t>
      </w:r>
      <w:r w:rsidR="00F9025A" w:rsidRPr="00733C1B">
        <w:rPr>
          <w:rFonts w:cs="Times New Roman"/>
          <w:szCs w:val="24"/>
        </w:rPr>
        <w:t>Target Audience</w:t>
      </w:r>
      <w:bookmarkEnd w:id="8"/>
    </w:p>
    <w:p w14:paraId="3317F266" w14:textId="77777777" w:rsidR="00F9025A" w:rsidRPr="00733C1B" w:rsidRDefault="00F9025A" w:rsidP="00F9025A">
      <w:pPr>
        <w:numPr>
          <w:ilvl w:val="0"/>
          <w:numId w:val="25"/>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Primary Audience:</w:t>
      </w:r>
      <w:r w:rsidRPr="00733C1B">
        <w:rPr>
          <w:rFonts w:ascii="Times New Roman" w:hAnsi="Times New Roman" w:cs="Times New Roman"/>
          <w:sz w:val="24"/>
          <w:szCs w:val="24"/>
        </w:rPr>
        <w:t xml:space="preserve"> The </w:t>
      </w:r>
      <w:proofErr w:type="gramStart"/>
      <w:r w:rsidRPr="00733C1B">
        <w:rPr>
          <w:rFonts w:ascii="Times New Roman" w:hAnsi="Times New Roman" w:cs="Times New Roman"/>
          <w:sz w:val="24"/>
          <w:szCs w:val="24"/>
        </w:rPr>
        <w:t>general public</w:t>
      </w:r>
      <w:proofErr w:type="gramEnd"/>
      <w:r w:rsidRPr="00733C1B">
        <w:rPr>
          <w:rFonts w:ascii="Times New Roman" w:hAnsi="Times New Roman" w:cs="Times New Roman"/>
          <w:sz w:val="24"/>
          <w:szCs w:val="24"/>
        </w:rPr>
        <w:t xml:space="preserve"> who need to book a clinic appointment.</w:t>
      </w:r>
    </w:p>
    <w:p w14:paraId="38BB0135" w14:textId="7ADFDE2D" w:rsidR="00F9025A" w:rsidRPr="00733C1B" w:rsidRDefault="00F9025A" w:rsidP="00F9025A">
      <w:pPr>
        <w:numPr>
          <w:ilvl w:val="0"/>
          <w:numId w:val="25"/>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Secondary Audience:</w:t>
      </w:r>
      <w:r w:rsidRPr="00733C1B">
        <w:rPr>
          <w:rFonts w:ascii="Times New Roman" w:hAnsi="Times New Roman" w:cs="Times New Roman"/>
          <w:sz w:val="24"/>
          <w:szCs w:val="24"/>
        </w:rPr>
        <w:t xml:space="preserve"> </w:t>
      </w:r>
      <w:proofErr w:type="spellStart"/>
      <w:r w:rsidRPr="00733C1B">
        <w:rPr>
          <w:rFonts w:ascii="Times New Roman" w:hAnsi="Times New Roman" w:cs="Times New Roman"/>
          <w:sz w:val="24"/>
          <w:szCs w:val="24"/>
        </w:rPr>
        <w:t>Adminstration</w:t>
      </w:r>
      <w:proofErr w:type="spellEnd"/>
      <w:r w:rsidR="00265836" w:rsidRPr="00733C1B">
        <w:rPr>
          <w:rFonts w:ascii="Times New Roman" w:hAnsi="Times New Roman" w:cs="Times New Roman"/>
          <w:sz w:val="24"/>
          <w:szCs w:val="24"/>
        </w:rPr>
        <w:t>.</w:t>
      </w:r>
      <w:r w:rsidRPr="00733C1B">
        <w:rPr>
          <w:rFonts w:ascii="Times New Roman" w:hAnsi="Times New Roman" w:cs="Times New Roman"/>
          <w:sz w:val="24"/>
          <w:szCs w:val="24"/>
        </w:rPr>
        <w:t xml:space="preserve"> </w:t>
      </w:r>
      <w:r w:rsidR="00265836" w:rsidRPr="00733C1B">
        <w:rPr>
          <w:rFonts w:ascii="Times New Roman" w:hAnsi="Times New Roman" w:cs="Times New Roman"/>
          <w:sz w:val="24"/>
          <w:szCs w:val="24"/>
        </w:rPr>
        <w:t>System staff responsible for managing the database of doctors, polyclinics, and schedules.</w:t>
      </w:r>
    </w:p>
    <w:p w14:paraId="792A1309" w14:textId="578DCF51" w:rsidR="00F9025A" w:rsidRPr="00733C1B" w:rsidRDefault="00F9025A" w:rsidP="00265836">
      <w:pPr>
        <w:numPr>
          <w:ilvl w:val="0"/>
          <w:numId w:val="25"/>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 xml:space="preserve">Tertiary </w:t>
      </w:r>
      <w:proofErr w:type="gramStart"/>
      <w:r w:rsidRPr="00733C1B">
        <w:rPr>
          <w:rFonts w:ascii="Times New Roman" w:hAnsi="Times New Roman" w:cs="Times New Roman"/>
          <w:b/>
          <w:bCs/>
          <w:sz w:val="24"/>
          <w:szCs w:val="24"/>
        </w:rPr>
        <w:t>Audience:</w:t>
      </w:r>
      <w:r w:rsidRPr="00733C1B">
        <w:rPr>
          <w:rFonts w:ascii="Times New Roman" w:hAnsi="Times New Roman" w:cs="Times New Roman"/>
          <w:sz w:val="24"/>
          <w:szCs w:val="24"/>
        </w:rPr>
        <w:t>.</w:t>
      </w:r>
      <w:proofErr w:type="gramEnd"/>
      <w:r w:rsidRPr="00733C1B">
        <w:rPr>
          <w:rFonts w:ascii="Times New Roman" w:hAnsi="Times New Roman" w:cs="Times New Roman"/>
          <w:sz w:val="24"/>
          <w:szCs w:val="24"/>
        </w:rPr>
        <w:t xml:space="preserve"> Doctors who need to view their appointment schedules.</w:t>
      </w:r>
    </w:p>
    <w:p w14:paraId="5E2936BB" w14:textId="17559F95" w:rsidR="00F9025A" w:rsidRPr="00733C1B" w:rsidRDefault="00F9025A" w:rsidP="00112647">
      <w:pPr>
        <w:pStyle w:val="Balk1"/>
        <w:rPr>
          <w:rFonts w:cs="Times New Roman"/>
          <w:szCs w:val="24"/>
        </w:rPr>
      </w:pPr>
      <w:r w:rsidRPr="00733C1B">
        <w:rPr>
          <w:rFonts w:cs="Times New Roman"/>
          <w:szCs w:val="24"/>
        </w:rPr>
        <w:lastRenderedPageBreak/>
        <w:t xml:space="preserve"> </w:t>
      </w:r>
      <w:bookmarkStart w:id="9" w:name="_Toc213421615"/>
      <w:r w:rsidR="00325F71" w:rsidRPr="00733C1B">
        <w:rPr>
          <w:rFonts w:cs="Times New Roman"/>
          <w:szCs w:val="24"/>
        </w:rPr>
        <w:t xml:space="preserve">4. </w:t>
      </w:r>
      <w:r w:rsidRPr="00733C1B">
        <w:rPr>
          <w:rFonts w:cs="Times New Roman"/>
          <w:szCs w:val="24"/>
        </w:rPr>
        <w:t>Key Features</w:t>
      </w:r>
      <w:bookmarkEnd w:id="9"/>
    </w:p>
    <w:p w14:paraId="6E258483" w14:textId="77777777" w:rsidR="00F9025A" w:rsidRPr="00733C1B" w:rsidRDefault="00F9025A" w:rsidP="00F9025A">
      <w:pPr>
        <w:numPr>
          <w:ilvl w:val="0"/>
          <w:numId w:val="26"/>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Symptom-Based Polyclinic Recommendation:</w:t>
      </w:r>
      <w:r w:rsidRPr="00733C1B">
        <w:rPr>
          <w:rFonts w:ascii="Times New Roman" w:hAnsi="Times New Roman" w:cs="Times New Roman"/>
          <w:sz w:val="24"/>
          <w:szCs w:val="24"/>
        </w:rPr>
        <w:t xml:space="preserve"> The core feature where users describe their symptoms and receive a suggestion for the correct specialty.</w:t>
      </w:r>
    </w:p>
    <w:p w14:paraId="30599AF7" w14:textId="77777777" w:rsidR="00F9025A" w:rsidRPr="00733C1B" w:rsidRDefault="00F9025A" w:rsidP="00F9025A">
      <w:pPr>
        <w:numPr>
          <w:ilvl w:val="0"/>
          <w:numId w:val="26"/>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Secure User Authentication:</w:t>
      </w:r>
      <w:r w:rsidRPr="00733C1B">
        <w:rPr>
          <w:rFonts w:ascii="Times New Roman" w:hAnsi="Times New Roman" w:cs="Times New Roman"/>
          <w:sz w:val="24"/>
          <w:szCs w:val="24"/>
        </w:rPr>
        <w:t xml:space="preserve"> Separate login/registration pathways for patients and clinic staff.</w:t>
      </w:r>
    </w:p>
    <w:p w14:paraId="789AB57E" w14:textId="77777777" w:rsidR="00F9025A" w:rsidRPr="00733C1B" w:rsidRDefault="00F9025A" w:rsidP="00F9025A">
      <w:pPr>
        <w:numPr>
          <w:ilvl w:val="0"/>
          <w:numId w:val="26"/>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Dynamic Appointment Scheduling:</w:t>
      </w:r>
      <w:r w:rsidRPr="00733C1B">
        <w:rPr>
          <w:rFonts w:ascii="Times New Roman" w:hAnsi="Times New Roman" w:cs="Times New Roman"/>
          <w:sz w:val="24"/>
          <w:szCs w:val="24"/>
        </w:rPr>
        <w:t xml:space="preserve"> Patients can view real-time available slots for a doctor and book, reschedule, or cancel their appointments.</w:t>
      </w:r>
    </w:p>
    <w:p w14:paraId="623192B7" w14:textId="77777777" w:rsidR="00F9025A" w:rsidRPr="00733C1B" w:rsidRDefault="00F9025A" w:rsidP="00F9025A">
      <w:pPr>
        <w:numPr>
          <w:ilvl w:val="0"/>
          <w:numId w:val="26"/>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Doctor and Specialty Directory:</w:t>
      </w:r>
      <w:r w:rsidRPr="00733C1B">
        <w:rPr>
          <w:rFonts w:ascii="Times New Roman" w:hAnsi="Times New Roman" w:cs="Times New Roman"/>
          <w:sz w:val="24"/>
          <w:szCs w:val="24"/>
        </w:rPr>
        <w:t xml:space="preserve"> A searchable and filterable list of all doctors and polyclinics offered by the hospital.</w:t>
      </w:r>
    </w:p>
    <w:p w14:paraId="14FC12A2" w14:textId="765CBF57" w:rsidR="00F9025A" w:rsidRPr="00733C1B" w:rsidRDefault="00F9025A" w:rsidP="00733C1B">
      <w:pPr>
        <w:numPr>
          <w:ilvl w:val="0"/>
          <w:numId w:val="26"/>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Viewing</w:t>
      </w:r>
      <w:r w:rsidRPr="00733C1B">
        <w:rPr>
          <w:rFonts w:ascii="Times New Roman" w:hAnsi="Times New Roman" w:cs="Times New Roman"/>
          <w:sz w:val="24"/>
          <w:szCs w:val="24"/>
        </w:rPr>
        <w:t xml:space="preserve"> appointments for clinic staff for their own specialty or for specific doctors.</w:t>
      </w:r>
    </w:p>
    <w:p w14:paraId="25639244" w14:textId="4326C321" w:rsidR="00F9025A" w:rsidRPr="00733C1B" w:rsidRDefault="00325F71" w:rsidP="00112647">
      <w:pPr>
        <w:pStyle w:val="Balk1"/>
        <w:rPr>
          <w:rFonts w:cs="Times New Roman"/>
          <w:szCs w:val="24"/>
        </w:rPr>
      </w:pPr>
      <w:bookmarkStart w:id="10" w:name="_Toc213421616"/>
      <w:r w:rsidRPr="00733C1B">
        <w:rPr>
          <w:rFonts w:cs="Times New Roman"/>
          <w:szCs w:val="24"/>
        </w:rPr>
        <w:t xml:space="preserve">5. </w:t>
      </w:r>
      <w:r w:rsidR="00F9025A" w:rsidRPr="00733C1B">
        <w:rPr>
          <w:rFonts w:cs="Times New Roman"/>
          <w:szCs w:val="24"/>
        </w:rPr>
        <w:t>Deliverables</w:t>
      </w:r>
      <w:bookmarkEnd w:id="10"/>
    </w:p>
    <w:p w14:paraId="77EF0421" w14:textId="77777777" w:rsidR="00F9025A" w:rsidRPr="00733C1B" w:rsidRDefault="00F9025A" w:rsidP="00F9025A">
      <w:pPr>
        <w:numPr>
          <w:ilvl w:val="0"/>
          <w:numId w:val="27"/>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The fully functional, deployed "Smart Clinic Appointment System" application. With this application, it will be ensured that patients get appointments from polyclinics suitable for their illnesses, and incorrect appointments will be prevented.</w:t>
      </w:r>
    </w:p>
    <w:p w14:paraId="277E667E" w14:textId="77777777" w:rsidR="00F9025A" w:rsidRPr="00733C1B" w:rsidRDefault="00F9025A" w:rsidP="00F9025A">
      <w:pPr>
        <w:numPr>
          <w:ilvl w:val="0"/>
          <w:numId w:val="27"/>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Complete source code and documentation hosted on a GitHub repository.</w:t>
      </w:r>
    </w:p>
    <w:p w14:paraId="372EB708" w14:textId="77777777" w:rsidR="00F9025A" w:rsidRPr="00733C1B" w:rsidRDefault="00F9025A" w:rsidP="00F9025A">
      <w:pPr>
        <w:numPr>
          <w:ilvl w:val="0"/>
          <w:numId w:val="27"/>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All project management and definition documents required by the BIL 481 course (Project Definition, Plan, and Requirements).</w:t>
      </w:r>
    </w:p>
    <w:p w14:paraId="5D562D42" w14:textId="5BA0355A" w:rsidR="00F9025A" w:rsidRPr="00733C1B" w:rsidRDefault="00F9025A" w:rsidP="00733C1B">
      <w:pPr>
        <w:numPr>
          <w:ilvl w:val="0"/>
          <w:numId w:val="27"/>
        </w:numPr>
        <w:spacing w:after="160" w:line="278" w:lineRule="auto"/>
        <w:rPr>
          <w:rFonts w:ascii="Times New Roman" w:hAnsi="Times New Roman" w:cs="Times New Roman"/>
          <w:sz w:val="24"/>
          <w:szCs w:val="24"/>
        </w:rPr>
      </w:pPr>
      <w:r w:rsidRPr="00733C1B">
        <w:rPr>
          <w:rFonts w:ascii="Times New Roman" w:hAnsi="Times New Roman" w:cs="Times New Roman"/>
          <w:sz w:val="24"/>
          <w:szCs w:val="24"/>
        </w:rPr>
        <w:t>A final project presentation and live demonstration of the application.</w:t>
      </w:r>
    </w:p>
    <w:p w14:paraId="4E132161" w14:textId="7554D740" w:rsidR="00F9025A" w:rsidRPr="00733C1B" w:rsidRDefault="00325F71" w:rsidP="00112647">
      <w:pPr>
        <w:pStyle w:val="Balk1"/>
        <w:rPr>
          <w:rFonts w:cs="Times New Roman"/>
          <w:szCs w:val="24"/>
        </w:rPr>
      </w:pPr>
      <w:bookmarkStart w:id="11" w:name="_Toc213421617"/>
      <w:r w:rsidRPr="00733C1B">
        <w:rPr>
          <w:rFonts w:cs="Times New Roman"/>
          <w:szCs w:val="24"/>
        </w:rPr>
        <w:t xml:space="preserve">6. </w:t>
      </w:r>
      <w:r w:rsidR="00F9025A" w:rsidRPr="00733C1B">
        <w:rPr>
          <w:rFonts w:cs="Times New Roman"/>
          <w:szCs w:val="24"/>
        </w:rPr>
        <w:t>Budget and Resources</w:t>
      </w:r>
      <w:bookmarkEnd w:id="11"/>
    </w:p>
    <w:p w14:paraId="4EF46F5D" w14:textId="77777777" w:rsidR="00F9025A" w:rsidRPr="00733C1B" w:rsidRDefault="00F9025A" w:rsidP="00F9025A">
      <w:pPr>
        <w:numPr>
          <w:ilvl w:val="0"/>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Budget:</w:t>
      </w:r>
      <w:r w:rsidRPr="00733C1B">
        <w:rPr>
          <w:rFonts w:ascii="Times New Roman" w:hAnsi="Times New Roman" w:cs="Times New Roman"/>
          <w:sz w:val="24"/>
          <w:szCs w:val="24"/>
        </w:rPr>
        <w:t xml:space="preserve"> This is a university project with a $0 budget.</w:t>
      </w:r>
    </w:p>
    <w:p w14:paraId="1261168F" w14:textId="77777777" w:rsidR="00F9025A" w:rsidRPr="00733C1B" w:rsidRDefault="00F9025A" w:rsidP="00F9025A">
      <w:pPr>
        <w:numPr>
          <w:ilvl w:val="0"/>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Resources:</w:t>
      </w:r>
    </w:p>
    <w:p w14:paraId="31AB2246" w14:textId="71B33467" w:rsidR="00F9025A" w:rsidRPr="00733C1B" w:rsidRDefault="00F9025A" w:rsidP="00F9025A">
      <w:pPr>
        <w:numPr>
          <w:ilvl w:val="1"/>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Team Members:</w:t>
      </w:r>
      <w:r w:rsidRPr="00733C1B">
        <w:rPr>
          <w:rFonts w:ascii="Times New Roman" w:hAnsi="Times New Roman" w:cs="Times New Roman"/>
          <w:sz w:val="24"/>
          <w:szCs w:val="24"/>
        </w:rPr>
        <w:t xml:space="preserve"> [</w:t>
      </w:r>
      <w:r w:rsidR="00DD1ED1" w:rsidRPr="00733C1B">
        <w:rPr>
          <w:rFonts w:ascii="Times New Roman" w:hAnsi="Times New Roman" w:cs="Times New Roman"/>
          <w:sz w:val="24"/>
          <w:szCs w:val="24"/>
        </w:rPr>
        <w:t>Helen Parlar, Mete Kılıç, Ahmet Çakmak.</w:t>
      </w:r>
      <w:r w:rsidRPr="00733C1B">
        <w:rPr>
          <w:rFonts w:ascii="Times New Roman" w:hAnsi="Times New Roman" w:cs="Times New Roman"/>
          <w:sz w:val="24"/>
          <w:szCs w:val="24"/>
        </w:rPr>
        <w:t>]</w:t>
      </w:r>
    </w:p>
    <w:p w14:paraId="0D4EA55C" w14:textId="77777777" w:rsidR="00F9025A" w:rsidRPr="00733C1B" w:rsidRDefault="00F9025A" w:rsidP="00F9025A">
      <w:pPr>
        <w:numPr>
          <w:ilvl w:val="1"/>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Software Tools:</w:t>
      </w:r>
    </w:p>
    <w:p w14:paraId="1D2A6A4E" w14:textId="77777777" w:rsidR="00F9025A" w:rsidRPr="00733C1B" w:rsidRDefault="00F9025A" w:rsidP="00F9025A">
      <w:pPr>
        <w:numPr>
          <w:ilvl w:val="2"/>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IDE:</w:t>
      </w:r>
      <w:r w:rsidRPr="00733C1B">
        <w:rPr>
          <w:rFonts w:ascii="Times New Roman" w:hAnsi="Times New Roman" w:cs="Times New Roman"/>
          <w:sz w:val="24"/>
          <w:szCs w:val="24"/>
        </w:rPr>
        <w:t xml:space="preserve"> Visual Studio Code.</w:t>
      </w:r>
    </w:p>
    <w:p w14:paraId="7F3CE86E" w14:textId="77777777" w:rsidR="00F9025A" w:rsidRPr="00733C1B" w:rsidRDefault="00F9025A" w:rsidP="00F9025A">
      <w:pPr>
        <w:numPr>
          <w:ilvl w:val="2"/>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Version Control:</w:t>
      </w:r>
      <w:r w:rsidRPr="00733C1B">
        <w:rPr>
          <w:rFonts w:ascii="Times New Roman" w:hAnsi="Times New Roman" w:cs="Times New Roman"/>
          <w:sz w:val="24"/>
          <w:szCs w:val="24"/>
        </w:rPr>
        <w:t xml:space="preserve"> Git / GitHub.</w:t>
      </w:r>
    </w:p>
    <w:p w14:paraId="5EADC9B5" w14:textId="77777777" w:rsidR="00F9025A" w:rsidRPr="00733C1B" w:rsidRDefault="00F9025A" w:rsidP="00F9025A">
      <w:pPr>
        <w:numPr>
          <w:ilvl w:val="2"/>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Prototyping:</w:t>
      </w:r>
      <w:r w:rsidRPr="00733C1B">
        <w:rPr>
          <w:rFonts w:ascii="Times New Roman" w:hAnsi="Times New Roman" w:cs="Times New Roman"/>
          <w:sz w:val="24"/>
          <w:szCs w:val="24"/>
        </w:rPr>
        <w:t xml:space="preserve"> Figma (for UI/UX design).</w:t>
      </w:r>
    </w:p>
    <w:p w14:paraId="4C20076F" w14:textId="77777777" w:rsidR="00F9025A" w:rsidRPr="00733C1B" w:rsidRDefault="00F9025A" w:rsidP="00F9025A">
      <w:pPr>
        <w:numPr>
          <w:ilvl w:val="2"/>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Communication:</w:t>
      </w:r>
      <w:r w:rsidRPr="00733C1B">
        <w:rPr>
          <w:rFonts w:ascii="Times New Roman" w:hAnsi="Times New Roman" w:cs="Times New Roman"/>
          <w:sz w:val="24"/>
          <w:szCs w:val="24"/>
        </w:rPr>
        <w:t xml:space="preserve"> Discord / WhatsApp.</w:t>
      </w:r>
    </w:p>
    <w:p w14:paraId="03CA0FA2" w14:textId="77777777" w:rsidR="00F9025A" w:rsidRPr="00733C1B" w:rsidRDefault="00F9025A" w:rsidP="00F9025A">
      <w:pPr>
        <w:numPr>
          <w:ilvl w:val="2"/>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Task Management:</w:t>
      </w:r>
      <w:r w:rsidRPr="00733C1B">
        <w:rPr>
          <w:rFonts w:ascii="Times New Roman" w:hAnsi="Times New Roman" w:cs="Times New Roman"/>
          <w:sz w:val="24"/>
          <w:szCs w:val="24"/>
        </w:rPr>
        <w:t xml:space="preserve"> Trello / GitHub Projects.</w:t>
      </w:r>
    </w:p>
    <w:p w14:paraId="79C67950" w14:textId="6EDB1734" w:rsidR="00F9025A" w:rsidRPr="00733C1B" w:rsidRDefault="00F9025A" w:rsidP="00F9025A">
      <w:pPr>
        <w:numPr>
          <w:ilvl w:val="1"/>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lastRenderedPageBreak/>
        <w:t>Technology Stack:</w:t>
      </w:r>
      <w:r w:rsidRPr="00733C1B">
        <w:rPr>
          <w:rFonts w:ascii="Times New Roman" w:hAnsi="Times New Roman" w:cs="Times New Roman"/>
          <w:sz w:val="24"/>
          <w:szCs w:val="24"/>
        </w:rPr>
        <w:t xml:space="preserve"> [</w:t>
      </w:r>
      <w:r w:rsidR="00DD1ED1" w:rsidRPr="00733C1B">
        <w:rPr>
          <w:rFonts w:ascii="Times New Roman" w:hAnsi="Times New Roman" w:cs="Times New Roman"/>
          <w:sz w:val="24"/>
          <w:szCs w:val="24"/>
        </w:rPr>
        <w:t>Backend: Python (Flask/Django) * Frontend: JavaScript (React/Vue</w:t>
      </w:r>
      <w:r w:rsidR="00DD1ED1" w:rsidRPr="00733C1B">
        <w:rPr>
          <w:rFonts w:ascii="Times New Roman" w:hAnsi="Times New Roman" w:cs="Times New Roman"/>
          <w:b/>
          <w:bCs/>
          <w:sz w:val="24"/>
          <w:szCs w:val="24"/>
        </w:rPr>
        <w:t>)</w:t>
      </w:r>
      <w:r w:rsidRPr="00733C1B">
        <w:rPr>
          <w:rFonts w:ascii="Times New Roman" w:hAnsi="Times New Roman" w:cs="Times New Roman"/>
          <w:b/>
          <w:bCs/>
          <w:sz w:val="24"/>
          <w:szCs w:val="24"/>
        </w:rPr>
        <w:t>]</w:t>
      </w:r>
    </w:p>
    <w:p w14:paraId="4E28EC7F" w14:textId="77777777" w:rsidR="00F9025A" w:rsidRPr="00733C1B" w:rsidRDefault="00F9025A" w:rsidP="00F9025A">
      <w:pPr>
        <w:numPr>
          <w:ilvl w:val="1"/>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Hosting:</w:t>
      </w:r>
      <w:r w:rsidRPr="00733C1B">
        <w:rPr>
          <w:rFonts w:ascii="Times New Roman" w:hAnsi="Times New Roman" w:cs="Times New Roman"/>
          <w:sz w:val="24"/>
          <w:szCs w:val="24"/>
        </w:rPr>
        <w:t xml:space="preserve"> Free-tier services such as </w:t>
      </w:r>
      <w:proofErr w:type="spellStart"/>
      <w:r w:rsidRPr="00733C1B">
        <w:rPr>
          <w:rFonts w:ascii="Times New Roman" w:hAnsi="Times New Roman" w:cs="Times New Roman"/>
          <w:sz w:val="24"/>
          <w:szCs w:val="24"/>
        </w:rPr>
        <w:t>Vercel</w:t>
      </w:r>
      <w:proofErr w:type="spellEnd"/>
      <w:r w:rsidRPr="00733C1B">
        <w:rPr>
          <w:rFonts w:ascii="Times New Roman" w:hAnsi="Times New Roman" w:cs="Times New Roman"/>
          <w:sz w:val="24"/>
          <w:szCs w:val="24"/>
        </w:rPr>
        <w:t xml:space="preserve"> (for frontend), Heroku (for backend), or Firebase Hosting.</w:t>
      </w:r>
    </w:p>
    <w:p w14:paraId="1305967C" w14:textId="4BB883E7" w:rsidR="00F9025A" w:rsidRPr="00733C1B" w:rsidRDefault="00F9025A" w:rsidP="00F9025A">
      <w:pPr>
        <w:numPr>
          <w:ilvl w:val="1"/>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Database:</w:t>
      </w:r>
      <w:r w:rsidRPr="00733C1B">
        <w:rPr>
          <w:rFonts w:ascii="Times New Roman" w:hAnsi="Times New Roman" w:cs="Times New Roman"/>
          <w:sz w:val="24"/>
          <w:szCs w:val="24"/>
        </w:rPr>
        <w:t xml:space="preserve"> </w:t>
      </w:r>
      <w:r w:rsidR="00DD1ED1" w:rsidRPr="00733C1B">
        <w:rPr>
          <w:rFonts w:ascii="Times New Roman" w:hAnsi="Times New Roman" w:cs="Times New Roman"/>
          <w:sz w:val="24"/>
          <w:szCs w:val="24"/>
        </w:rPr>
        <w:t>MySQL</w:t>
      </w:r>
    </w:p>
    <w:p w14:paraId="586ADE6C" w14:textId="37B9CD4C" w:rsidR="00F9025A" w:rsidRPr="00733C1B" w:rsidRDefault="00F9025A" w:rsidP="00F9025A">
      <w:pPr>
        <w:numPr>
          <w:ilvl w:val="1"/>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Hardware:</w:t>
      </w:r>
      <w:r w:rsidRPr="00733C1B">
        <w:rPr>
          <w:rFonts w:ascii="Times New Roman" w:hAnsi="Times New Roman" w:cs="Times New Roman"/>
          <w:sz w:val="24"/>
          <w:szCs w:val="24"/>
        </w:rPr>
        <w:t xml:space="preserve"> Team members' personal laptops.</w:t>
      </w:r>
    </w:p>
    <w:p w14:paraId="16E3CB19" w14:textId="29537B8E" w:rsidR="00F9025A" w:rsidRPr="00733C1B" w:rsidRDefault="00F9025A" w:rsidP="00F9025A">
      <w:pPr>
        <w:numPr>
          <w:ilvl w:val="1"/>
          <w:numId w:val="28"/>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Time:</w:t>
      </w:r>
      <w:r w:rsidRPr="00733C1B">
        <w:rPr>
          <w:rFonts w:ascii="Times New Roman" w:hAnsi="Times New Roman" w:cs="Times New Roman"/>
          <w:sz w:val="24"/>
          <w:szCs w:val="24"/>
        </w:rPr>
        <w:t xml:space="preserve"> The duration of </w:t>
      </w:r>
      <w:proofErr w:type="gramStart"/>
      <w:r w:rsidRPr="00733C1B">
        <w:rPr>
          <w:rFonts w:ascii="Times New Roman" w:hAnsi="Times New Roman" w:cs="Times New Roman"/>
          <w:sz w:val="24"/>
          <w:szCs w:val="24"/>
        </w:rPr>
        <w:t>the BIL</w:t>
      </w:r>
      <w:proofErr w:type="gramEnd"/>
      <w:r w:rsidRPr="00733C1B">
        <w:rPr>
          <w:rFonts w:ascii="Times New Roman" w:hAnsi="Times New Roman" w:cs="Times New Roman"/>
          <w:sz w:val="24"/>
          <w:szCs w:val="24"/>
        </w:rPr>
        <w:t xml:space="preserve"> 481 semester.</w:t>
      </w:r>
    </w:p>
    <w:p w14:paraId="3BF34D35" w14:textId="0782AC57" w:rsidR="00F9025A" w:rsidRPr="00733C1B" w:rsidRDefault="00325F71" w:rsidP="00112647">
      <w:pPr>
        <w:pStyle w:val="Balk1"/>
        <w:rPr>
          <w:rFonts w:cs="Times New Roman"/>
          <w:szCs w:val="24"/>
        </w:rPr>
      </w:pPr>
      <w:bookmarkStart w:id="12" w:name="_Toc213421618"/>
      <w:r w:rsidRPr="00733C1B">
        <w:rPr>
          <w:rFonts w:cs="Times New Roman"/>
          <w:szCs w:val="24"/>
        </w:rPr>
        <w:t>7. Risks</w:t>
      </w:r>
      <w:r w:rsidR="00F9025A" w:rsidRPr="00733C1B">
        <w:rPr>
          <w:rFonts w:cs="Times New Roman"/>
          <w:szCs w:val="24"/>
        </w:rPr>
        <w:t xml:space="preserve"> and Mitigation Strategies</w:t>
      </w:r>
      <w:bookmarkEnd w:id="12"/>
    </w:p>
    <w:tbl>
      <w:tblPr>
        <w:tblpPr w:leftFromText="141" w:rightFromText="141" w:vertAnchor="text" w:tblpXSpec="righ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1188"/>
        <w:gridCol w:w="894"/>
        <w:gridCol w:w="4623"/>
      </w:tblGrid>
      <w:tr w:rsidR="00F9025A" w:rsidRPr="00733C1B" w14:paraId="2C0B1EA7" w14:textId="77777777" w:rsidTr="00733C1B">
        <w:trPr>
          <w:tblCellSpacing w:w="15" w:type="dxa"/>
        </w:trPr>
        <w:tc>
          <w:tcPr>
            <w:tcW w:w="0" w:type="auto"/>
            <w:vAlign w:val="center"/>
            <w:hideMark/>
          </w:tcPr>
          <w:p w14:paraId="7FE5BCE5" w14:textId="77777777" w:rsidR="00F9025A" w:rsidRPr="00733C1B" w:rsidRDefault="00F9025A" w:rsidP="00265836">
            <w:pPr>
              <w:rPr>
                <w:rFonts w:ascii="Times New Roman" w:hAnsi="Times New Roman" w:cs="Times New Roman"/>
                <w:b/>
                <w:bCs/>
                <w:sz w:val="24"/>
                <w:szCs w:val="24"/>
              </w:rPr>
            </w:pPr>
            <w:r w:rsidRPr="00733C1B">
              <w:rPr>
                <w:rFonts w:ascii="Times New Roman" w:hAnsi="Times New Roman" w:cs="Times New Roman"/>
                <w:b/>
                <w:bCs/>
                <w:sz w:val="24"/>
                <w:szCs w:val="24"/>
              </w:rPr>
              <w:t>Risk</w:t>
            </w:r>
          </w:p>
        </w:tc>
        <w:tc>
          <w:tcPr>
            <w:tcW w:w="0" w:type="auto"/>
            <w:vAlign w:val="center"/>
            <w:hideMark/>
          </w:tcPr>
          <w:p w14:paraId="2B8CAACF" w14:textId="77777777" w:rsidR="00F9025A" w:rsidRPr="00733C1B" w:rsidRDefault="00F9025A" w:rsidP="00265836">
            <w:pPr>
              <w:rPr>
                <w:rFonts w:ascii="Times New Roman" w:hAnsi="Times New Roman" w:cs="Times New Roman"/>
                <w:b/>
                <w:bCs/>
                <w:sz w:val="24"/>
                <w:szCs w:val="24"/>
              </w:rPr>
            </w:pPr>
            <w:r w:rsidRPr="00733C1B">
              <w:rPr>
                <w:rFonts w:ascii="Times New Roman" w:hAnsi="Times New Roman" w:cs="Times New Roman"/>
                <w:b/>
                <w:bCs/>
                <w:sz w:val="24"/>
                <w:szCs w:val="24"/>
              </w:rPr>
              <w:t>Likelihood</w:t>
            </w:r>
          </w:p>
        </w:tc>
        <w:tc>
          <w:tcPr>
            <w:tcW w:w="0" w:type="auto"/>
            <w:vAlign w:val="center"/>
            <w:hideMark/>
          </w:tcPr>
          <w:p w14:paraId="4E81865D" w14:textId="77777777" w:rsidR="00F9025A" w:rsidRPr="00733C1B" w:rsidRDefault="00F9025A" w:rsidP="00265836">
            <w:pPr>
              <w:rPr>
                <w:rFonts w:ascii="Times New Roman" w:hAnsi="Times New Roman" w:cs="Times New Roman"/>
                <w:b/>
                <w:bCs/>
                <w:sz w:val="24"/>
                <w:szCs w:val="24"/>
              </w:rPr>
            </w:pPr>
            <w:r w:rsidRPr="00733C1B">
              <w:rPr>
                <w:rFonts w:ascii="Times New Roman" w:hAnsi="Times New Roman" w:cs="Times New Roman"/>
                <w:b/>
                <w:bCs/>
                <w:sz w:val="24"/>
                <w:szCs w:val="24"/>
              </w:rPr>
              <w:t>Impact</w:t>
            </w:r>
          </w:p>
        </w:tc>
        <w:tc>
          <w:tcPr>
            <w:tcW w:w="0" w:type="auto"/>
            <w:vAlign w:val="center"/>
            <w:hideMark/>
          </w:tcPr>
          <w:p w14:paraId="5A0C7C58" w14:textId="77777777" w:rsidR="00F9025A" w:rsidRPr="00733C1B" w:rsidRDefault="00F9025A" w:rsidP="00265836">
            <w:pPr>
              <w:rPr>
                <w:rFonts w:ascii="Times New Roman" w:hAnsi="Times New Roman" w:cs="Times New Roman"/>
                <w:b/>
                <w:bCs/>
                <w:sz w:val="24"/>
                <w:szCs w:val="24"/>
              </w:rPr>
            </w:pPr>
            <w:r w:rsidRPr="00733C1B">
              <w:rPr>
                <w:rFonts w:ascii="Times New Roman" w:hAnsi="Times New Roman" w:cs="Times New Roman"/>
                <w:b/>
                <w:bCs/>
                <w:sz w:val="24"/>
                <w:szCs w:val="24"/>
              </w:rPr>
              <w:t>Mitigation Strategy</w:t>
            </w:r>
          </w:p>
        </w:tc>
      </w:tr>
      <w:tr w:rsidR="00F9025A" w:rsidRPr="00733C1B" w14:paraId="0878009B" w14:textId="77777777" w:rsidTr="00733C1B">
        <w:trPr>
          <w:tblCellSpacing w:w="15" w:type="dxa"/>
        </w:trPr>
        <w:tc>
          <w:tcPr>
            <w:tcW w:w="0" w:type="auto"/>
            <w:vAlign w:val="center"/>
            <w:hideMark/>
          </w:tcPr>
          <w:p w14:paraId="41A3A89C" w14:textId="5D34B74F"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b/>
                <w:bCs/>
                <w:sz w:val="24"/>
                <w:szCs w:val="24"/>
              </w:rPr>
              <w:t>1. Scope Creep</w:t>
            </w:r>
          </w:p>
        </w:tc>
        <w:tc>
          <w:tcPr>
            <w:tcW w:w="0" w:type="auto"/>
            <w:vAlign w:val="center"/>
            <w:hideMark/>
          </w:tcPr>
          <w:p w14:paraId="3E884E80"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High</w:t>
            </w:r>
          </w:p>
        </w:tc>
        <w:tc>
          <w:tcPr>
            <w:tcW w:w="0" w:type="auto"/>
            <w:vAlign w:val="center"/>
            <w:hideMark/>
          </w:tcPr>
          <w:p w14:paraId="0E385893"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High</w:t>
            </w:r>
          </w:p>
        </w:tc>
        <w:tc>
          <w:tcPr>
            <w:tcW w:w="0" w:type="auto"/>
            <w:vAlign w:val="center"/>
            <w:hideMark/>
          </w:tcPr>
          <w:p w14:paraId="22AAAB3D"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Strictly adhere to the "Scope" section. All new feature requests must be formally approved by the team.</w:t>
            </w:r>
          </w:p>
        </w:tc>
      </w:tr>
      <w:tr w:rsidR="00F9025A" w:rsidRPr="00733C1B" w14:paraId="4D02943F" w14:textId="77777777" w:rsidTr="00733C1B">
        <w:trPr>
          <w:tblCellSpacing w:w="15" w:type="dxa"/>
        </w:trPr>
        <w:tc>
          <w:tcPr>
            <w:tcW w:w="0" w:type="auto"/>
            <w:vAlign w:val="center"/>
            <w:hideMark/>
          </w:tcPr>
          <w:p w14:paraId="7EBBEBAF" w14:textId="0BEFA8AC"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b/>
                <w:bCs/>
                <w:sz w:val="24"/>
                <w:szCs w:val="24"/>
              </w:rPr>
              <w:t>2. Faulty Symptom Recommender</w:t>
            </w:r>
          </w:p>
        </w:tc>
        <w:tc>
          <w:tcPr>
            <w:tcW w:w="0" w:type="auto"/>
            <w:vAlign w:val="center"/>
            <w:hideMark/>
          </w:tcPr>
          <w:p w14:paraId="0A4D8D51"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High</w:t>
            </w:r>
          </w:p>
        </w:tc>
        <w:tc>
          <w:tcPr>
            <w:tcW w:w="0" w:type="auto"/>
            <w:vAlign w:val="center"/>
            <w:hideMark/>
          </w:tcPr>
          <w:p w14:paraId="5C330FE6"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Medium</w:t>
            </w:r>
          </w:p>
        </w:tc>
        <w:tc>
          <w:tcPr>
            <w:tcW w:w="0" w:type="auto"/>
            <w:vAlign w:val="center"/>
            <w:hideMark/>
          </w:tcPr>
          <w:p w14:paraId="2DF5E297" w14:textId="6BDC6E23" w:rsidR="00F9025A" w:rsidRPr="00733C1B" w:rsidRDefault="00DD1ED1" w:rsidP="00265836">
            <w:pPr>
              <w:rPr>
                <w:rFonts w:ascii="Times New Roman" w:hAnsi="Times New Roman" w:cs="Times New Roman"/>
                <w:sz w:val="24"/>
                <w:szCs w:val="24"/>
              </w:rPr>
            </w:pPr>
            <w:r w:rsidRPr="00733C1B">
              <w:rPr>
                <w:rFonts w:ascii="Times New Roman" w:hAnsi="Times New Roman" w:cs="Times New Roman"/>
                <w:sz w:val="24"/>
                <w:szCs w:val="24"/>
              </w:rPr>
              <w:t>Implement clear prompt design and post-processing filters for the OpenAI API output. Add a clear disclaimer that it is not a medical diagnosis and is only a suggestion.</w:t>
            </w:r>
          </w:p>
        </w:tc>
      </w:tr>
      <w:tr w:rsidR="00F9025A" w:rsidRPr="00733C1B" w14:paraId="0CCF2E40" w14:textId="77777777" w:rsidTr="00733C1B">
        <w:trPr>
          <w:tblCellSpacing w:w="15" w:type="dxa"/>
        </w:trPr>
        <w:tc>
          <w:tcPr>
            <w:tcW w:w="0" w:type="auto"/>
            <w:vAlign w:val="center"/>
            <w:hideMark/>
          </w:tcPr>
          <w:p w14:paraId="76FE031C"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b/>
                <w:bCs/>
                <w:sz w:val="24"/>
                <w:szCs w:val="24"/>
              </w:rPr>
              <w:t>3. Technical Difficulty</w:t>
            </w:r>
          </w:p>
        </w:tc>
        <w:tc>
          <w:tcPr>
            <w:tcW w:w="0" w:type="auto"/>
            <w:vAlign w:val="center"/>
            <w:hideMark/>
          </w:tcPr>
          <w:p w14:paraId="09CA3B4B"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High</w:t>
            </w:r>
          </w:p>
        </w:tc>
        <w:tc>
          <w:tcPr>
            <w:tcW w:w="0" w:type="auto"/>
            <w:vAlign w:val="center"/>
            <w:hideMark/>
          </w:tcPr>
          <w:p w14:paraId="2E5151F0"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High</w:t>
            </w:r>
          </w:p>
        </w:tc>
        <w:tc>
          <w:tcPr>
            <w:tcW w:w="0" w:type="auto"/>
            <w:vAlign w:val="center"/>
            <w:hideMark/>
          </w:tcPr>
          <w:p w14:paraId="00C125AE"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Choose a technology stack that the team is either familiar with or can learn quickly. Allocate "spike" time for researching complex parts (like the scheduler) before building.</w:t>
            </w:r>
          </w:p>
        </w:tc>
      </w:tr>
      <w:tr w:rsidR="00F9025A" w:rsidRPr="00733C1B" w14:paraId="0B176428" w14:textId="77777777" w:rsidTr="00733C1B">
        <w:trPr>
          <w:tblCellSpacing w:w="15" w:type="dxa"/>
        </w:trPr>
        <w:tc>
          <w:tcPr>
            <w:tcW w:w="0" w:type="auto"/>
            <w:vAlign w:val="center"/>
            <w:hideMark/>
          </w:tcPr>
          <w:p w14:paraId="032DFCE9"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b/>
                <w:bCs/>
                <w:sz w:val="24"/>
                <w:szCs w:val="24"/>
              </w:rPr>
              <w:t>4. Uneven Team Contribution</w:t>
            </w:r>
          </w:p>
        </w:tc>
        <w:tc>
          <w:tcPr>
            <w:tcW w:w="0" w:type="auto"/>
            <w:vAlign w:val="center"/>
            <w:hideMark/>
          </w:tcPr>
          <w:p w14:paraId="164C2358"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Medium</w:t>
            </w:r>
          </w:p>
        </w:tc>
        <w:tc>
          <w:tcPr>
            <w:tcW w:w="0" w:type="auto"/>
            <w:vAlign w:val="center"/>
            <w:hideMark/>
          </w:tcPr>
          <w:p w14:paraId="01F494A5"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Medium</w:t>
            </w:r>
          </w:p>
        </w:tc>
        <w:tc>
          <w:tcPr>
            <w:tcW w:w="0" w:type="auto"/>
            <w:vAlign w:val="center"/>
            <w:hideMark/>
          </w:tcPr>
          <w:p w14:paraId="1EF72A1D" w14:textId="7777777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Use GitHub for contribution tracking. Hold mandatory weekly check-in meetings to discuss progress and blockers. Assign tasks clearly in the Project Plan.</w:t>
            </w:r>
          </w:p>
        </w:tc>
      </w:tr>
      <w:tr w:rsidR="00F9025A" w:rsidRPr="00733C1B" w14:paraId="33461392" w14:textId="77777777" w:rsidTr="00733C1B">
        <w:trPr>
          <w:tblCellSpacing w:w="15" w:type="dxa"/>
        </w:trPr>
        <w:tc>
          <w:tcPr>
            <w:tcW w:w="0" w:type="auto"/>
            <w:vAlign w:val="center"/>
            <w:hideMark/>
          </w:tcPr>
          <w:p w14:paraId="1B6A1B8D" w14:textId="24442B69"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b/>
                <w:bCs/>
                <w:sz w:val="24"/>
                <w:szCs w:val="24"/>
              </w:rPr>
              <w:t>5. Time Constraints</w:t>
            </w:r>
          </w:p>
        </w:tc>
        <w:tc>
          <w:tcPr>
            <w:tcW w:w="0" w:type="auto"/>
            <w:vAlign w:val="center"/>
            <w:hideMark/>
          </w:tcPr>
          <w:p w14:paraId="50AFB737" w14:textId="76A6605C"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High</w:t>
            </w:r>
          </w:p>
        </w:tc>
        <w:tc>
          <w:tcPr>
            <w:tcW w:w="0" w:type="auto"/>
            <w:vAlign w:val="center"/>
            <w:hideMark/>
          </w:tcPr>
          <w:p w14:paraId="0014AA04" w14:textId="505C3AA7"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High</w:t>
            </w:r>
          </w:p>
        </w:tc>
        <w:tc>
          <w:tcPr>
            <w:tcW w:w="0" w:type="auto"/>
            <w:vAlign w:val="center"/>
            <w:hideMark/>
          </w:tcPr>
          <w:p w14:paraId="19F7B0C0" w14:textId="2DE8C918" w:rsidR="00F9025A" w:rsidRPr="00733C1B" w:rsidRDefault="00F9025A" w:rsidP="00265836">
            <w:pPr>
              <w:rPr>
                <w:rFonts w:ascii="Times New Roman" w:hAnsi="Times New Roman" w:cs="Times New Roman"/>
                <w:sz w:val="24"/>
                <w:szCs w:val="24"/>
              </w:rPr>
            </w:pPr>
            <w:r w:rsidRPr="00733C1B">
              <w:rPr>
                <w:rFonts w:ascii="Times New Roman" w:hAnsi="Times New Roman" w:cs="Times New Roman"/>
                <w:sz w:val="24"/>
                <w:szCs w:val="24"/>
              </w:rPr>
              <w:t>Prioritize features. Ensure the "Key Features" are completed first. The "Symptom Recommender" and "Booking" are the non-negotiable core; other features (like Admin Panel) can be simplified if needed.</w:t>
            </w:r>
          </w:p>
          <w:p w14:paraId="4E4474EA" w14:textId="77777777" w:rsidR="00F9025A" w:rsidRPr="00733C1B" w:rsidRDefault="00F9025A" w:rsidP="00265836">
            <w:pPr>
              <w:rPr>
                <w:rFonts w:ascii="Times New Roman" w:hAnsi="Times New Roman" w:cs="Times New Roman"/>
                <w:sz w:val="24"/>
                <w:szCs w:val="24"/>
              </w:rPr>
            </w:pPr>
          </w:p>
        </w:tc>
      </w:tr>
      <w:tr w:rsidR="00733C1B" w:rsidRPr="00733C1B" w14:paraId="470DB271" w14:textId="77777777" w:rsidTr="00733C1B">
        <w:trPr>
          <w:tblCellSpacing w:w="15" w:type="dxa"/>
        </w:trPr>
        <w:tc>
          <w:tcPr>
            <w:tcW w:w="0" w:type="auto"/>
            <w:vAlign w:val="center"/>
          </w:tcPr>
          <w:p w14:paraId="5A653383" w14:textId="78C9646A" w:rsidR="00733C1B" w:rsidRPr="00733C1B" w:rsidRDefault="00733C1B" w:rsidP="00265836">
            <w:pPr>
              <w:rPr>
                <w:rFonts w:ascii="Times New Roman" w:hAnsi="Times New Roman" w:cs="Times New Roman"/>
                <w:b/>
                <w:bCs/>
                <w:sz w:val="24"/>
                <w:szCs w:val="24"/>
              </w:rPr>
            </w:pPr>
            <w:r w:rsidRPr="00733C1B">
              <w:rPr>
                <w:rFonts w:ascii="Times New Roman" w:hAnsi="Times New Roman" w:cs="Times New Roman"/>
                <w:b/>
                <w:bCs/>
                <w:sz w:val="24"/>
                <w:szCs w:val="24"/>
              </w:rPr>
              <w:lastRenderedPageBreak/>
              <w:t>6. Integration Failures</w:t>
            </w:r>
          </w:p>
        </w:tc>
        <w:tc>
          <w:tcPr>
            <w:tcW w:w="0" w:type="auto"/>
            <w:vAlign w:val="center"/>
          </w:tcPr>
          <w:p w14:paraId="77761E13" w14:textId="333A5B90" w:rsidR="00733C1B" w:rsidRPr="00733C1B" w:rsidRDefault="00733C1B" w:rsidP="00265836">
            <w:pPr>
              <w:rPr>
                <w:rFonts w:ascii="Times New Roman" w:hAnsi="Times New Roman" w:cs="Times New Roman"/>
                <w:sz w:val="24"/>
                <w:szCs w:val="24"/>
              </w:rPr>
            </w:pPr>
            <w:r w:rsidRPr="00733C1B">
              <w:rPr>
                <w:rFonts w:ascii="Times New Roman" w:hAnsi="Times New Roman" w:cs="Times New Roman"/>
                <w:sz w:val="24"/>
                <w:szCs w:val="24"/>
              </w:rPr>
              <w:t>High</w:t>
            </w:r>
          </w:p>
        </w:tc>
        <w:tc>
          <w:tcPr>
            <w:tcW w:w="0" w:type="auto"/>
            <w:vAlign w:val="center"/>
          </w:tcPr>
          <w:p w14:paraId="096CB7EA" w14:textId="2262371B" w:rsidR="00733C1B" w:rsidRPr="00733C1B" w:rsidRDefault="00733C1B" w:rsidP="00265836">
            <w:pPr>
              <w:rPr>
                <w:rFonts w:ascii="Times New Roman" w:hAnsi="Times New Roman" w:cs="Times New Roman"/>
                <w:sz w:val="24"/>
                <w:szCs w:val="24"/>
              </w:rPr>
            </w:pPr>
            <w:r w:rsidRPr="00733C1B">
              <w:rPr>
                <w:rFonts w:ascii="Times New Roman" w:hAnsi="Times New Roman" w:cs="Times New Roman"/>
                <w:sz w:val="24"/>
                <w:szCs w:val="24"/>
              </w:rPr>
              <w:t>High</w:t>
            </w:r>
          </w:p>
        </w:tc>
        <w:tc>
          <w:tcPr>
            <w:tcW w:w="0" w:type="auto"/>
            <w:vAlign w:val="center"/>
          </w:tcPr>
          <w:p w14:paraId="2AD84CF9" w14:textId="30D65A73" w:rsidR="00733C1B" w:rsidRPr="00733C1B" w:rsidRDefault="00733C1B" w:rsidP="00733C1B">
            <w:pPr>
              <w:rPr>
                <w:rFonts w:ascii="Times New Roman" w:hAnsi="Times New Roman" w:cs="Times New Roman"/>
                <w:sz w:val="24"/>
                <w:szCs w:val="24"/>
              </w:rPr>
            </w:pPr>
            <w:r w:rsidRPr="00733C1B">
              <w:rPr>
                <w:rFonts w:ascii="Times New Roman" w:hAnsi="Times New Roman" w:cs="Times New Roman"/>
                <w:sz w:val="24"/>
                <w:szCs w:val="24"/>
              </w:rPr>
              <w:t>Modular testing and version control will be used.</w:t>
            </w:r>
          </w:p>
        </w:tc>
      </w:tr>
    </w:tbl>
    <w:p w14:paraId="1B48ACA9" w14:textId="0853822D" w:rsidR="00265836" w:rsidRPr="00733C1B" w:rsidRDefault="00265836" w:rsidP="00F9025A">
      <w:pPr>
        <w:rPr>
          <w:rFonts w:ascii="Times New Roman" w:hAnsi="Times New Roman" w:cs="Times New Roman"/>
          <w:b/>
          <w:bCs/>
          <w:sz w:val="24"/>
          <w:szCs w:val="24"/>
        </w:rPr>
      </w:pPr>
    </w:p>
    <w:p w14:paraId="2269845C" w14:textId="1D4F96B0" w:rsidR="00F9025A" w:rsidRPr="00733C1B" w:rsidRDefault="00325F71" w:rsidP="00112647">
      <w:pPr>
        <w:pStyle w:val="Balk1"/>
        <w:rPr>
          <w:rFonts w:cs="Times New Roman"/>
          <w:szCs w:val="24"/>
        </w:rPr>
      </w:pPr>
      <w:bookmarkStart w:id="13" w:name="_Toc213421619"/>
      <w:r w:rsidRPr="00733C1B">
        <w:rPr>
          <w:rFonts w:cs="Times New Roman"/>
          <w:szCs w:val="24"/>
        </w:rPr>
        <w:t xml:space="preserve">8. </w:t>
      </w:r>
      <w:r w:rsidR="00F9025A" w:rsidRPr="00733C1B">
        <w:rPr>
          <w:rFonts w:cs="Times New Roman"/>
          <w:szCs w:val="24"/>
        </w:rPr>
        <w:t>Project Success Criteria</w:t>
      </w:r>
      <w:bookmarkEnd w:id="13"/>
    </w:p>
    <w:p w14:paraId="4507795D" w14:textId="77777777" w:rsidR="00F9025A" w:rsidRPr="00733C1B" w:rsidRDefault="00F9025A" w:rsidP="00F9025A">
      <w:pPr>
        <w:numPr>
          <w:ilvl w:val="0"/>
          <w:numId w:val="29"/>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Core Functionality:</w:t>
      </w:r>
      <w:r w:rsidRPr="00733C1B">
        <w:rPr>
          <w:rFonts w:ascii="Times New Roman" w:hAnsi="Times New Roman" w:cs="Times New Roman"/>
          <w:sz w:val="24"/>
          <w:szCs w:val="24"/>
        </w:rPr>
        <w:t xml:space="preserve"> All 5 "Key Features" listed in section 6 are fully implemented, bug-free, and operational in the final product.</w:t>
      </w:r>
    </w:p>
    <w:p w14:paraId="4AC7CA9D" w14:textId="77777777" w:rsidR="00F9025A" w:rsidRPr="00733C1B" w:rsidRDefault="00F9025A" w:rsidP="00F9025A">
      <w:pPr>
        <w:numPr>
          <w:ilvl w:val="0"/>
          <w:numId w:val="29"/>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Usability:</w:t>
      </w:r>
      <w:r w:rsidRPr="00733C1B">
        <w:rPr>
          <w:rFonts w:ascii="Times New Roman" w:hAnsi="Times New Roman" w:cs="Times New Roman"/>
          <w:sz w:val="24"/>
          <w:szCs w:val="24"/>
        </w:rPr>
        <w:t xml:space="preserve"> A new patient can successfully log in, enter symptoms, receive a valid recommendation, and book an appointment in less than 5 minutes.</w:t>
      </w:r>
    </w:p>
    <w:p w14:paraId="6DB4BD1A" w14:textId="77777777" w:rsidR="00F9025A" w:rsidRPr="00733C1B" w:rsidRDefault="00F9025A" w:rsidP="00F9025A">
      <w:pPr>
        <w:numPr>
          <w:ilvl w:val="0"/>
          <w:numId w:val="29"/>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Recommendation Accuracy:</w:t>
      </w:r>
      <w:r w:rsidRPr="00733C1B">
        <w:rPr>
          <w:rFonts w:ascii="Times New Roman" w:hAnsi="Times New Roman" w:cs="Times New Roman"/>
          <w:sz w:val="24"/>
          <w:szCs w:val="24"/>
        </w:rPr>
        <w:t xml:space="preserve"> The symptom recommendation engine provides the correct polyclinic suggestion for at least 90% of a predefined list of symptom scenarios.</w:t>
      </w:r>
    </w:p>
    <w:p w14:paraId="0DEEA7D9" w14:textId="3C992E35" w:rsidR="00F9025A" w:rsidRPr="00733C1B" w:rsidRDefault="00F9025A" w:rsidP="00733C1B">
      <w:pPr>
        <w:numPr>
          <w:ilvl w:val="0"/>
          <w:numId w:val="29"/>
        </w:numPr>
        <w:spacing w:after="160" w:line="278" w:lineRule="auto"/>
        <w:rPr>
          <w:rFonts w:ascii="Times New Roman" w:hAnsi="Times New Roman" w:cs="Times New Roman"/>
          <w:sz w:val="24"/>
          <w:szCs w:val="24"/>
        </w:rPr>
      </w:pPr>
      <w:r w:rsidRPr="00733C1B">
        <w:rPr>
          <w:rFonts w:ascii="Times New Roman" w:hAnsi="Times New Roman" w:cs="Times New Roman"/>
          <w:b/>
          <w:bCs/>
          <w:sz w:val="24"/>
          <w:szCs w:val="24"/>
        </w:rPr>
        <w:t>Completion:</w:t>
      </w:r>
      <w:r w:rsidRPr="00733C1B">
        <w:rPr>
          <w:rFonts w:ascii="Times New Roman" w:hAnsi="Times New Roman" w:cs="Times New Roman"/>
          <w:sz w:val="24"/>
          <w:szCs w:val="24"/>
        </w:rPr>
        <w:t xml:space="preserve"> All project deliverables (application, code, documentation) are submitted by the final deadline</w:t>
      </w:r>
      <w:r w:rsidR="00733C1B" w:rsidRPr="00733C1B">
        <w:rPr>
          <w:rFonts w:ascii="Times New Roman" w:hAnsi="Times New Roman" w:cs="Times New Roman"/>
          <w:sz w:val="24"/>
          <w:szCs w:val="24"/>
        </w:rPr>
        <w:t>.</w:t>
      </w:r>
    </w:p>
    <w:p w14:paraId="3CF9AF92" w14:textId="666ED823" w:rsidR="00115A95" w:rsidRPr="00733C1B" w:rsidRDefault="00325F71" w:rsidP="00112647">
      <w:pPr>
        <w:pStyle w:val="Balk1"/>
        <w:rPr>
          <w:rFonts w:cs="Times New Roman"/>
          <w:szCs w:val="24"/>
        </w:rPr>
      </w:pPr>
      <w:bookmarkStart w:id="14" w:name="_Toc213421620"/>
      <w:r w:rsidRPr="00733C1B">
        <w:rPr>
          <w:rFonts w:cs="Times New Roman"/>
          <w:szCs w:val="24"/>
        </w:rPr>
        <w:t xml:space="preserve">9. </w:t>
      </w:r>
      <w:r w:rsidR="00E022A3" w:rsidRPr="00733C1B">
        <w:rPr>
          <w:rFonts w:cs="Times New Roman"/>
          <w:szCs w:val="24"/>
        </w:rPr>
        <w:t>References</w:t>
      </w:r>
      <w:bookmarkEnd w:id="0"/>
      <w:bookmarkEnd w:id="14"/>
    </w:p>
    <w:p w14:paraId="51D135D3" w14:textId="77777777" w:rsidR="00115A95" w:rsidRPr="00733C1B" w:rsidRDefault="00000000">
      <w:pPr>
        <w:rPr>
          <w:rFonts w:ascii="Times New Roman" w:hAnsi="Times New Roman" w:cs="Times New Roman"/>
          <w:sz w:val="24"/>
          <w:szCs w:val="24"/>
        </w:rPr>
      </w:pPr>
      <w:r w:rsidRPr="00733C1B">
        <w:rPr>
          <w:rFonts w:ascii="Times New Roman" w:hAnsi="Times New Roman" w:cs="Times New Roman"/>
          <w:sz w:val="24"/>
          <w:szCs w:val="24"/>
        </w:rPr>
        <w:t>• IEEE 1058 / ISO/IEC 12207 Standards</w:t>
      </w:r>
      <w:r w:rsidRPr="00733C1B">
        <w:rPr>
          <w:rFonts w:ascii="Times New Roman" w:hAnsi="Times New Roman" w:cs="Times New Roman"/>
          <w:sz w:val="24"/>
          <w:szCs w:val="24"/>
        </w:rPr>
        <w:br/>
        <w:t xml:space="preserve">• </w:t>
      </w:r>
      <w:proofErr w:type="spellStart"/>
      <w:r w:rsidRPr="00733C1B">
        <w:rPr>
          <w:rFonts w:ascii="Times New Roman" w:hAnsi="Times New Roman" w:cs="Times New Roman"/>
          <w:sz w:val="24"/>
          <w:szCs w:val="24"/>
        </w:rPr>
        <w:t>Bitirme</w:t>
      </w:r>
      <w:proofErr w:type="spellEnd"/>
      <w:r w:rsidRPr="00733C1B">
        <w:rPr>
          <w:rFonts w:ascii="Times New Roman" w:hAnsi="Times New Roman" w:cs="Times New Roman"/>
          <w:sz w:val="24"/>
          <w:szCs w:val="24"/>
        </w:rPr>
        <w:t xml:space="preserve"> </w:t>
      </w:r>
      <w:proofErr w:type="spellStart"/>
      <w:r w:rsidRPr="00733C1B">
        <w:rPr>
          <w:rFonts w:ascii="Times New Roman" w:hAnsi="Times New Roman" w:cs="Times New Roman"/>
          <w:sz w:val="24"/>
          <w:szCs w:val="24"/>
        </w:rPr>
        <w:t>Projeleri</w:t>
      </w:r>
      <w:proofErr w:type="spellEnd"/>
      <w:r w:rsidRPr="00733C1B">
        <w:rPr>
          <w:rFonts w:ascii="Times New Roman" w:hAnsi="Times New Roman" w:cs="Times New Roman"/>
          <w:sz w:val="24"/>
          <w:szCs w:val="24"/>
        </w:rPr>
        <w:t xml:space="preserve"> </w:t>
      </w:r>
      <w:proofErr w:type="spellStart"/>
      <w:r w:rsidRPr="00733C1B">
        <w:rPr>
          <w:rFonts w:ascii="Times New Roman" w:hAnsi="Times New Roman" w:cs="Times New Roman"/>
          <w:sz w:val="24"/>
          <w:szCs w:val="24"/>
        </w:rPr>
        <w:t>Kılavuzu</w:t>
      </w:r>
      <w:proofErr w:type="spellEnd"/>
      <w:r w:rsidRPr="00733C1B">
        <w:rPr>
          <w:rFonts w:ascii="Times New Roman" w:hAnsi="Times New Roman" w:cs="Times New Roman"/>
          <w:sz w:val="24"/>
          <w:szCs w:val="24"/>
        </w:rPr>
        <w:t xml:space="preserve"> 2025 – TOBB ETU</w:t>
      </w:r>
      <w:r w:rsidRPr="00733C1B">
        <w:rPr>
          <w:rFonts w:ascii="Times New Roman" w:hAnsi="Times New Roman" w:cs="Times New Roman"/>
          <w:sz w:val="24"/>
          <w:szCs w:val="24"/>
        </w:rPr>
        <w:br/>
        <w:t>• OpenAI API Documentation</w:t>
      </w:r>
      <w:r w:rsidRPr="00733C1B">
        <w:rPr>
          <w:rFonts w:ascii="Times New Roman" w:hAnsi="Times New Roman" w:cs="Times New Roman"/>
          <w:sz w:val="24"/>
          <w:szCs w:val="24"/>
        </w:rPr>
        <w:br/>
        <w:t>• Flask, React, MySQL Official Docs</w:t>
      </w:r>
    </w:p>
    <w:p w14:paraId="31379178" w14:textId="56DA2264" w:rsidR="00E022A3" w:rsidRPr="00733C1B" w:rsidRDefault="00E022A3">
      <w:pPr>
        <w:rPr>
          <w:rFonts w:ascii="Times New Roman" w:hAnsi="Times New Roman" w:cs="Times New Roman"/>
          <w:sz w:val="24"/>
          <w:szCs w:val="24"/>
        </w:rPr>
      </w:pPr>
    </w:p>
    <w:sectPr w:rsidR="00E022A3" w:rsidRPr="00733C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3A342B6"/>
    <w:multiLevelType w:val="multilevel"/>
    <w:tmpl w:val="E3FCC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690897"/>
    <w:multiLevelType w:val="hybridMultilevel"/>
    <w:tmpl w:val="607CF18E"/>
    <w:lvl w:ilvl="0" w:tplc="6B5C3662">
      <w:numFmt w:val="bullet"/>
      <w:lvlText w:val="•"/>
      <w:lvlJc w:val="left"/>
      <w:pPr>
        <w:ind w:left="780" w:hanging="360"/>
      </w:pPr>
      <w:rPr>
        <w:rFonts w:ascii="Times New Roman" w:eastAsiaTheme="minorEastAsia" w:hAnsi="Times New Roman" w:cs="Times New Roman"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11" w15:restartNumberingAfterBreak="0">
    <w:nsid w:val="133C2546"/>
    <w:multiLevelType w:val="multilevel"/>
    <w:tmpl w:val="64C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4357D"/>
    <w:multiLevelType w:val="hybridMultilevel"/>
    <w:tmpl w:val="63C01422"/>
    <w:lvl w:ilvl="0" w:tplc="6B5C3662">
      <w:numFmt w:val="bullet"/>
      <w:lvlText w:val="•"/>
      <w:lvlJc w:val="left"/>
      <w:pPr>
        <w:ind w:left="720" w:hanging="360"/>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1C1638B6"/>
    <w:multiLevelType w:val="multilevel"/>
    <w:tmpl w:val="AE9AD9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16A251B"/>
    <w:multiLevelType w:val="hybridMultilevel"/>
    <w:tmpl w:val="65FCE2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3F10C72"/>
    <w:multiLevelType w:val="multilevel"/>
    <w:tmpl w:val="684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908B7"/>
    <w:multiLevelType w:val="multilevel"/>
    <w:tmpl w:val="1CA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D0FD8"/>
    <w:multiLevelType w:val="multilevel"/>
    <w:tmpl w:val="1396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B6265"/>
    <w:multiLevelType w:val="hybridMultilevel"/>
    <w:tmpl w:val="03008B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22C44C3"/>
    <w:multiLevelType w:val="multilevel"/>
    <w:tmpl w:val="5AEC6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5163C7"/>
    <w:multiLevelType w:val="multilevel"/>
    <w:tmpl w:val="39E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744A4"/>
    <w:multiLevelType w:val="multilevel"/>
    <w:tmpl w:val="F2E4D9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AA0324"/>
    <w:multiLevelType w:val="multilevel"/>
    <w:tmpl w:val="46A48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F6CC4"/>
    <w:multiLevelType w:val="multilevel"/>
    <w:tmpl w:val="BDDC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B3668"/>
    <w:multiLevelType w:val="hybridMultilevel"/>
    <w:tmpl w:val="E0E8BF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5F6C0A06"/>
    <w:multiLevelType w:val="hybridMultilevel"/>
    <w:tmpl w:val="76D2EE1A"/>
    <w:lvl w:ilvl="0" w:tplc="6B5C3662">
      <w:numFmt w:val="bullet"/>
      <w:lvlText w:val="•"/>
      <w:lvlJc w:val="left"/>
      <w:pPr>
        <w:ind w:left="720" w:hanging="360"/>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6435212"/>
    <w:multiLevelType w:val="hybridMultilevel"/>
    <w:tmpl w:val="6DCED6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3D4C59"/>
    <w:multiLevelType w:val="hybridMultilevel"/>
    <w:tmpl w:val="D018D00C"/>
    <w:lvl w:ilvl="0" w:tplc="6B5C3662">
      <w:numFmt w:val="bullet"/>
      <w:lvlText w:val="•"/>
      <w:lvlJc w:val="left"/>
      <w:pPr>
        <w:ind w:left="720" w:hanging="360"/>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6725787"/>
    <w:multiLevelType w:val="hybridMultilevel"/>
    <w:tmpl w:val="191C98FC"/>
    <w:lvl w:ilvl="0" w:tplc="6B5C3662">
      <w:numFmt w:val="bullet"/>
      <w:lvlText w:val="•"/>
      <w:lvlJc w:val="left"/>
      <w:pPr>
        <w:ind w:left="720" w:hanging="360"/>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52977596">
    <w:abstractNumId w:val="8"/>
  </w:num>
  <w:num w:numId="2" w16cid:durableId="1058358218">
    <w:abstractNumId w:val="6"/>
  </w:num>
  <w:num w:numId="3" w16cid:durableId="1810829420">
    <w:abstractNumId w:val="5"/>
  </w:num>
  <w:num w:numId="4" w16cid:durableId="1743135469">
    <w:abstractNumId w:val="4"/>
  </w:num>
  <w:num w:numId="5" w16cid:durableId="1641689677">
    <w:abstractNumId w:val="7"/>
  </w:num>
  <w:num w:numId="6" w16cid:durableId="1318655724">
    <w:abstractNumId w:val="3"/>
  </w:num>
  <w:num w:numId="7" w16cid:durableId="1820075040">
    <w:abstractNumId w:val="2"/>
  </w:num>
  <w:num w:numId="8" w16cid:durableId="47995557">
    <w:abstractNumId w:val="1"/>
  </w:num>
  <w:num w:numId="9" w16cid:durableId="954673165">
    <w:abstractNumId w:val="0"/>
  </w:num>
  <w:num w:numId="10" w16cid:durableId="550455876">
    <w:abstractNumId w:val="13"/>
  </w:num>
  <w:num w:numId="11" w16cid:durableId="1943028062">
    <w:abstractNumId w:val="21"/>
  </w:num>
  <w:num w:numId="12" w16cid:durableId="463548438">
    <w:abstractNumId w:val="19"/>
  </w:num>
  <w:num w:numId="13" w16cid:durableId="853346129">
    <w:abstractNumId w:val="26"/>
  </w:num>
  <w:num w:numId="14" w16cid:durableId="121191458">
    <w:abstractNumId w:val="14"/>
  </w:num>
  <w:num w:numId="15" w16cid:durableId="1828352832">
    <w:abstractNumId w:val="18"/>
  </w:num>
  <w:num w:numId="16" w16cid:durableId="1552570458">
    <w:abstractNumId w:val="27"/>
  </w:num>
  <w:num w:numId="17" w16cid:durableId="568923834">
    <w:abstractNumId w:val="10"/>
  </w:num>
  <w:num w:numId="18" w16cid:durableId="1281761334">
    <w:abstractNumId w:val="25"/>
  </w:num>
  <w:num w:numId="19" w16cid:durableId="1166047666">
    <w:abstractNumId w:val="28"/>
  </w:num>
  <w:num w:numId="20" w16cid:durableId="155800603">
    <w:abstractNumId w:val="24"/>
  </w:num>
  <w:num w:numId="21" w16cid:durableId="205217972">
    <w:abstractNumId w:val="12"/>
  </w:num>
  <w:num w:numId="22" w16cid:durableId="151067480">
    <w:abstractNumId w:val="15"/>
  </w:num>
  <w:num w:numId="23" w16cid:durableId="461193480">
    <w:abstractNumId w:val="16"/>
  </w:num>
  <w:num w:numId="24" w16cid:durableId="1091926852">
    <w:abstractNumId w:val="11"/>
  </w:num>
  <w:num w:numId="25" w16cid:durableId="983506785">
    <w:abstractNumId w:val="17"/>
  </w:num>
  <w:num w:numId="26" w16cid:durableId="1018849168">
    <w:abstractNumId w:val="9"/>
  </w:num>
  <w:num w:numId="27" w16cid:durableId="80104875">
    <w:abstractNumId w:val="20"/>
  </w:num>
  <w:num w:numId="28" w16cid:durableId="2061392306">
    <w:abstractNumId w:val="22"/>
  </w:num>
  <w:num w:numId="29" w16cid:durableId="9092741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0DB"/>
    <w:rsid w:val="001008C6"/>
    <w:rsid w:val="00112647"/>
    <w:rsid w:val="00115A95"/>
    <w:rsid w:val="0012764F"/>
    <w:rsid w:val="0015074B"/>
    <w:rsid w:val="002033CC"/>
    <w:rsid w:val="002231FE"/>
    <w:rsid w:val="00265836"/>
    <w:rsid w:val="0029639D"/>
    <w:rsid w:val="00325F71"/>
    <w:rsid w:val="00326F90"/>
    <w:rsid w:val="00363BC9"/>
    <w:rsid w:val="0045151E"/>
    <w:rsid w:val="004C134A"/>
    <w:rsid w:val="00505576"/>
    <w:rsid w:val="00505B2D"/>
    <w:rsid w:val="005473CE"/>
    <w:rsid w:val="0055674F"/>
    <w:rsid w:val="00616C99"/>
    <w:rsid w:val="006538B0"/>
    <w:rsid w:val="00733C1B"/>
    <w:rsid w:val="00774DF1"/>
    <w:rsid w:val="007759A2"/>
    <w:rsid w:val="007A60B1"/>
    <w:rsid w:val="007E167D"/>
    <w:rsid w:val="00815BC0"/>
    <w:rsid w:val="00827A5E"/>
    <w:rsid w:val="0083453E"/>
    <w:rsid w:val="008B5FAD"/>
    <w:rsid w:val="009C28ED"/>
    <w:rsid w:val="009F3FBA"/>
    <w:rsid w:val="00A802BA"/>
    <w:rsid w:val="00AA1D8D"/>
    <w:rsid w:val="00AA78C2"/>
    <w:rsid w:val="00B47730"/>
    <w:rsid w:val="00BB3B61"/>
    <w:rsid w:val="00CB0664"/>
    <w:rsid w:val="00CE0367"/>
    <w:rsid w:val="00CE51E1"/>
    <w:rsid w:val="00DD1ED1"/>
    <w:rsid w:val="00E022A3"/>
    <w:rsid w:val="00F14384"/>
    <w:rsid w:val="00F47A20"/>
    <w:rsid w:val="00F9025A"/>
    <w:rsid w:val="00FA5B68"/>
    <w:rsid w:val="00FA6D0D"/>
    <w:rsid w:val="00FB7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C5CF2"/>
  <w14:defaultImageDpi w14:val="300"/>
  <w15:docId w15:val="{8F99203F-67FD-4A41-BD96-E70F55727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C99"/>
  </w:style>
  <w:style w:type="paragraph" w:styleId="Balk1">
    <w:name w:val="heading 1"/>
    <w:basedOn w:val="Normal"/>
    <w:next w:val="Normal"/>
    <w:link w:val="Balk1Char"/>
    <w:uiPriority w:val="9"/>
    <w:qFormat/>
    <w:rsid w:val="00733C1B"/>
    <w:pPr>
      <w:keepNext/>
      <w:keepLines/>
      <w:spacing w:before="480" w:after="0"/>
      <w:outlineLvl w:val="0"/>
    </w:pPr>
    <w:rPr>
      <w:rFonts w:ascii="Times New Roman" w:eastAsiaTheme="majorEastAsia" w:hAnsi="Times New Roman" w:cstheme="majorBidi"/>
      <w:b/>
      <w:bCs/>
      <w:color w:val="000000" w:themeColor="text1"/>
      <w:sz w:val="24"/>
      <w:szCs w:val="28"/>
    </w:rPr>
  </w:style>
  <w:style w:type="paragraph" w:styleId="Balk2">
    <w:name w:val="heading 2"/>
    <w:basedOn w:val="Normal"/>
    <w:next w:val="Normal"/>
    <w:link w:val="Balk2Char"/>
    <w:uiPriority w:val="9"/>
    <w:unhideWhenUsed/>
    <w:qFormat/>
    <w:rsid w:val="00733C1B"/>
    <w:pPr>
      <w:keepNext/>
      <w:keepLines/>
      <w:spacing w:before="200" w:after="0"/>
      <w:outlineLvl w:val="1"/>
    </w:pPr>
    <w:rPr>
      <w:rFonts w:ascii="Times New Roman" w:eastAsiaTheme="majorEastAsia" w:hAnsi="Times New Roman" w:cstheme="majorBidi"/>
      <w:b/>
      <w:bCs/>
      <w:color w:val="000000" w:themeColor="text1"/>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733C1B"/>
    <w:rPr>
      <w:rFonts w:ascii="Times New Roman" w:eastAsiaTheme="majorEastAsia" w:hAnsi="Times New Roman" w:cstheme="majorBidi"/>
      <w:b/>
      <w:bCs/>
      <w:color w:val="000000" w:themeColor="text1"/>
      <w:sz w:val="24"/>
      <w:szCs w:val="28"/>
    </w:rPr>
  </w:style>
  <w:style w:type="character" w:customStyle="1" w:styleId="Balk2Char">
    <w:name w:val="Başlık 2 Char"/>
    <w:basedOn w:val="VarsaylanParagrafYazTipi"/>
    <w:link w:val="Balk2"/>
    <w:uiPriority w:val="9"/>
    <w:rsid w:val="00733C1B"/>
    <w:rPr>
      <w:rFonts w:ascii="Times New Roman" w:eastAsiaTheme="majorEastAsia" w:hAnsi="Times New Roman" w:cstheme="majorBidi"/>
      <w:b/>
      <w:bCs/>
      <w:color w:val="000000" w:themeColor="text1"/>
      <w:sz w:val="24"/>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FA6D0D"/>
    <w:pPr>
      <w:spacing w:after="100"/>
    </w:pPr>
  </w:style>
  <w:style w:type="paragraph" w:styleId="T2">
    <w:name w:val="toc 2"/>
    <w:basedOn w:val="Normal"/>
    <w:next w:val="Normal"/>
    <w:autoRedefine/>
    <w:uiPriority w:val="39"/>
    <w:unhideWhenUsed/>
    <w:rsid w:val="00FA6D0D"/>
    <w:pPr>
      <w:spacing w:after="100"/>
      <w:ind w:left="220"/>
    </w:pPr>
  </w:style>
  <w:style w:type="character" w:styleId="Kpr">
    <w:name w:val="Hyperlink"/>
    <w:basedOn w:val="VarsaylanParagrafYazTipi"/>
    <w:uiPriority w:val="99"/>
    <w:unhideWhenUsed/>
    <w:rsid w:val="00FA6D0D"/>
    <w:rPr>
      <w:color w:val="0000FF" w:themeColor="hyperlink"/>
      <w:u w:val="single"/>
    </w:rPr>
  </w:style>
  <w:style w:type="paragraph" w:styleId="NormalWeb">
    <w:name w:val="Normal (Web)"/>
    <w:basedOn w:val="Normal"/>
    <w:uiPriority w:val="99"/>
    <w:semiHidden/>
    <w:unhideWhenUsed/>
    <w:rsid w:val="000B30DB"/>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827A5E"/>
    <w:pPr>
      <w:spacing w:after="100" w:line="259" w:lineRule="auto"/>
      <w:ind w:left="440"/>
    </w:pPr>
    <w:rPr>
      <w:rFonts w:cs="Times New Roman"/>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1327</Words>
  <Characters>7564</Characters>
  <Application>Microsoft Office Word</Application>
  <DocSecurity>0</DocSecurity>
  <Lines>63</Lines>
  <Paragraphs>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Parlar</cp:lastModifiedBy>
  <cp:revision>10</cp:revision>
  <dcterms:created xsi:type="dcterms:W3CDTF">2025-11-06T10:46:00Z</dcterms:created>
  <dcterms:modified xsi:type="dcterms:W3CDTF">2025-11-07T12:27:00Z</dcterms:modified>
  <cp:category/>
</cp:coreProperties>
</file>